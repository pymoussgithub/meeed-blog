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56"/>
        </w:rPr>
        <w:t>MEEED</w:t>
      </w:r>
    </w:p>
    <w:p>
      <w:pPr>
        <w:jc w:val="center"/>
      </w:pPr>
      <w:r>
        <w:rPr>
          <w:color w:val="2E7D5B"/>
          <w:sz w:val="36"/>
        </w:rPr>
        <w:t>Référentiel des textes fixes du site</w:t>
      </w:r>
    </w:p>
    <w:p>
      <w:pPr>
        <w:jc w:val="center"/>
      </w:pPr>
      <w:r>
        <w:rPr>
          <w:color w:val="666666"/>
          <w:sz w:val="22"/>
        </w:rPr>
        <w:t>Document client — 29/07/2026</w:t>
      </w:r>
    </w:p>
    <w:p/>
    <w:p>
      <w:pPr>
        <w:pStyle w:val="Heading1"/>
      </w:pPr>
      <w:r>
        <w:rPr>
          <w:color w:val="1B4D3E"/>
        </w:rPr>
        <w:t>1. Objet du document</w:t>
      </w:r>
    </w:p>
    <w:p>
      <w:r>
        <w:t>Ce document recense les textes « fixes » du site public MEEED : titres, paragraphes d’introduction, libellés de navigation, messages d’accueil, etc. Ces textes ne sont pas modifiables depuis l’espace d’administration ; toute modification nécessite une intervention technique.</w:t>
      </w:r>
    </w:p>
    <w:p>
      <w:r>
        <w:t>Les contenus gérés dynamiquement (articles, projets, documents, sujets du forum, catégories) ne figurent pas dans ce référentiel : ils se modifient directement dans l’administration du site.</w:t>
      </w:r>
    </w:p>
    <w:p>
      <w:pPr>
        <w:pStyle w:val="Heading1"/>
      </w:pPr>
      <w:r>
        <w:rPr>
          <w:color w:val="1B4D3E"/>
        </w:rPr>
        <w:t>2. Comment utiliser ce document</w:t>
      </w:r>
    </w:p>
    <w:p>
      <w:r>
        <w:t>Pour demander une modification, indiquez la référence (ex. ACC-03) et renseignez le nouveau texte dans la colonne « Nouveau texte proposé ». Vous pouvez aussi annoter directement ce fichier Word et le renvoyer.</w:t>
      </w:r>
    </w:p>
    <w:p>
      <w:pPr>
        <w:pStyle w:val="ListBullet"/>
      </w:pPr>
      <w:r>
        <w:t>Réf. : identifiant unique du texte à citer dans vos demandes.</w:t>
      </w:r>
    </w:p>
    <w:p>
      <w:pPr>
        <w:pStyle w:val="ListBullet"/>
      </w:pPr>
      <w:r>
        <w:t>Élément : type de texte (titre, paragraphe, bouton, etc.).</w:t>
      </w:r>
    </w:p>
    <w:p>
      <w:pPr>
        <w:pStyle w:val="ListBullet"/>
      </w:pPr>
      <w:r>
        <w:t>Texte actuel : formulation actuellement affichée sur le site.</w:t>
      </w:r>
    </w:p>
    <w:p>
      <w:pPr>
        <w:pStyle w:val="ListBullet"/>
      </w:pPr>
      <w:r>
        <w:t>Nouveau texte proposé : à remplir par vos soins.</w:t>
      </w:r>
    </w:p>
    <w:p>
      <w:pPr>
        <w:pStyle w:val="Heading1"/>
      </w:pPr>
      <w:r>
        <w:rPr>
          <w:color w:val="1B4D3E"/>
        </w:rPr>
        <w:t>3. Coordonnées de l’association</w:t>
      </w:r>
    </w:p>
    <w:p>
      <w:r>
        <w:rPr>
          <w:i/>
          <w:color w:val="555555"/>
          <w:sz w:val="20"/>
        </w:rPr>
        <w:t>Page Contact, pied de page, formulaire — valeurs de référence du site.</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COO-01</w:t>
            </w:r>
          </w:p>
        </w:tc>
        <w:tc>
          <w:tcPr>
            <w:tcW w:type="dxa" w:w="1814"/>
          </w:tcPr>
          <w:p>
            <w:r>
              <w:rPr>
                <w:sz w:val="18"/>
              </w:rPr>
              <w:t>Nom</w:t>
            </w:r>
          </w:p>
        </w:tc>
        <w:tc>
          <w:tcPr>
            <w:tcW w:type="dxa" w:w="4252"/>
          </w:tcPr>
          <w:p>
            <w:r>
              <w:rPr>
                <w:sz w:val="18"/>
              </w:rPr>
              <w:t>MEEED</w:t>
            </w:r>
          </w:p>
        </w:tc>
        <w:tc>
          <w:tcPr>
            <w:tcW w:type="dxa" w:w="2835"/>
          </w:tcPr>
          <w:p>
            <w:r>
              <w:rPr>
                <w:sz w:val="18"/>
              </w:rPr>
            </w:r>
          </w:p>
        </w:tc>
      </w:tr>
      <w:tr>
        <w:tc>
          <w:tcPr>
            <w:tcW w:type="dxa" w:w="1247"/>
          </w:tcPr>
          <w:p>
            <w:r>
              <w:rPr>
                <w:sz w:val="18"/>
              </w:rPr>
              <w:t>COO-02</w:t>
            </w:r>
          </w:p>
        </w:tc>
        <w:tc>
          <w:tcPr>
            <w:tcW w:type="dxa" w:w="1814"/>
          </w:tcPr>
          <w:p>
            <w:r>
              <w:rPr>
                <w:sz w:val="18"/>
              </w:rPr>
              <w:t>Adresse — ligne 1</w:t>
            </w:r>
          </w:p>
        </w:tc>
        <w:tc>
          <w:tcPr>
            <w:tcW w:type="dxa" w:w="4252"/>
          </w:tcPr>
          <w:p>
            <w:r>
              <w:rPr>
                <w:sz w:val="18"/>
              </w:rPr>
              <w:t>Les hameaux du soleil</w:t>
            </w:r>
          </w:p>
        </w:tc>
        <w:tc>
          <w:tcPr>
            <w:tcW w:type="dxa" w:w="2835"/>
          </w:tcPr>
          <w:p>
            <w:r>
              <w:rPr>
                <w:sz w:val="18"/>
              </w:rPr>
            </w:r>
          </w:p>
        </w:tc>
      </w:tr>
      <w:tr>
        <w:tc>
          <w:tcPr>
            <w:tcW w:type="dxa" w:w="1247"/>
          </w:tcPr>
          <w:p>
            <w:r>
              <w:rPr>
                <w:sz w:val="18"/>
              </w:rPr>
              <w:t>COO-03</w:t>
            </w:r>
          </w:p>
        </w:tc>
        <w:tc>
          <w:tcPr>
            <w:tcW w:type="dxa" w:w="1814"/>
          </w:tcPr>
          <w:p>
            <w:r>
              <w:rPr>
                <w:sz w:val="18"/>
              </w:rPr>
              <w:t>Adresse — ligne 2</w:t>
            </w:r>
          </w:p>
        </w:tc>
        <w:tc>
          <w:tcPr>
            <w:tcW w:type="dxa" w:w="4252"/>
          </w:tcPr>
          <w:p>
            <w:r>
              <w:rPr>
                <w:sz w:val="18"/>
              </w:rPr>
              <w:t>Cyprès</w:t>
            </w:r>
          </w:p>
        </w:tc>
        <w:tc>
          <w:tcPr>
            <w:tcW w:type="dxa" w:w="2835"/>
          </w:tcPr>
          <w:p>
            <w:r>
              <w:rPr>
                <w:sz w:val="18"/>
              </w:rPr>
            </w:r>
          </w:p>
        </w:tc>
      </w:tr>
      <w:tr>
        <w:tc>
          <w:tcPr>
            <w:tcW w:type="dxa" w:w="1247"/>
          </w:tcPr>
          <w:p>
            <w:r>
              <w:rPr>
                <w:sz w:val="18"/>
              </w:rPr>
              <w:t>COO-04</w:t>
            </w:r>
          </w:p>
        </w:tc>
        <w:tc>
          <w:tcPr>
            <w:tcW w:type="dxa" w:w="1814"/>
          </w:tcPr>
          <w:p>
            <w:r>
              <w:rPr>
                <w:sz w:val="18"/>
              </w:rPr>
              <w:t>Adresse — ligne 3</w:t>
            </w:r>
          </w:p>
        </w:tc>
        <w:tc>
          <w:tcPr>
            <w:tcW w:type="dxa" w:w="4252"/>
          </w:tcPr>
          <w:p>
            <w:r>
              <w:rPr>
                <w:sz w:val="18"/>
              </w:rPr>
              <w:t>N106270 Villeneuve-Loubet</w:t>
            </w:r>
          </w:p>
        </w:tc>
        <w:tc>
          <w:tcPr>
            <w:tcW w:type="dxa" w:w="2835"/>
          </w:tcPr>
          <w:p>
            <w:r>
              <w:rPr>
                <w:sz w:val="18"/>
              </w:rPr>
            </w:r>
          </w:p>
        </w:tc>
      </w:tr>
      <w:tr>
        <w:tc>
          <w:tcPr>
            <w:tcW w:type="dxa" w:w="1247"/>
          </w:tcPr>
          <w:p>
            <w:r>
              <w:rPr>
                <w:sz w:val="18"/>
              </w:rPr>
              <w:t>COO-05</w:t>
            </w:r>
          </w:p>
        </w:tc>
        <w:tc>
          <w:tcPr>
            <w:tcW w:type="dxa" w:w="1814"/>
          </w:tcPr>
          <w:p>
            <w:r>
              <w:rPr>
                <w:sz w:val="18"/>
              </w:rPr>
              <w:t>Téléphone (affichage)</w:t>
            </w:r>
          </w:p>
        </w:tc>
        <w:tc>
          <w:tcPr>
            <w:tcW w:type="dxa" w:w="4252"/>
          </w:tcPr>
          <w:p>
            <w:r>
              <w:rPr>
                <w:sz w:val="18"/>
              </w:rPr>
              <w:t>06 24 39 57 67</w:t>
            </w:r>
          </w:p>
        </w:tc>
        <w:tc>
          <w:tcPr>
            <w:tcW w:type="dxa" w:w="2835"/>
          </w:tcPr>
          <w:p>
            <w:r>
              <w:rPr>
                <w:sz w:val="18"/>
              </w:rPr>
            </w:r>
          </w:p>
        </w:tc>
      </w:tr>
      <w:tr>
        <w:tc>
          <w:tcPr>
            <w:tcW w:type="dxa" w:w="1247"/>
          </w:tcPr>
          <w:p>
            <w:r>
              <w:rPr>
                <w:sz w:val="18"/>
              </w:rPr>
              <w:t>COO-06</w:t>
            </w:r>
          </w:p>
        </w:tc>
        <w:tc>
          <w:tcPr>
            <w:tcW w:type="dxa" w:w="1814"/>
          </w:tcPr>
          <w:p>
            <w:r>
              <w:rPr>
                <w:sz w:val="18"/>
              </w:rPr>
              <w:t>E-mail</w:t>
            </w:r>
          </w:p>
        </w:tc>
        <w:tc>
          <w:tcPr>
            <w:tcW w:type="dxa" w:w="4252"/>
          </w:tcPr>
          <w:p>
            <w:r>
              <w:rPr>
                <w:sz w:val="18"/>
              </w:rPr>
              <w:t>contact@meeed.fr</w:t>
            </w:r>
          </w:p>
        </w:tc>
        <w:tc>
          <w:tcPr>
            <w:tcW w:type="dxa" w:w="2835"/>
          </w:tcPr>
          <w:p>
            <w:r>
              <w:rPr>
                <w:sz w:val="18"/>
              </w:rPr>
            </w:r>
          </w:p>
        </w:tc>
      </w:tr>
      <w:tr>
        <w:tc>
          <w:tcPr>
            <w:tcW w:type="dxa" w:w="1247"/>
          </w:tcPr>
          <w:p>
            <w:r>
              <w:rPr>
                <w:sz w:val="18"/>
              </w:rPr>
              <w:t>COO-07</w:t>
            </w:r>
          </w:p>
        </w:tc>
        <w:tc>
          <w:tcPr>
            <w:tcW w:type="dxa" w:w="1814"/>
          </w:tcPr>
          <w:p>
            <w:r>
              <w:rPr>
                <w:sz w:val="18"/>
              </w:rPr>
              <w:t>Lien HelloAsso (page association)</w:t>
            </w:r>
          </w:p>
        </w:tc>
        <w:tc>
          <w:tcPr>
            <w:tcW w:type="dxa" w:w="4252"/>
          </w:tcPr>
          <w:p>
            <w:r>
              <w:rPr>
                <w:sz w:val="18"/>
              </w:rPr>
              <w:t>https://www.helloasso.com/associations/maraichage-efficient-en-eau-et-en-energie-decarbonee</w:t>
            </w:r>
          </w:p>
        </w:tc>
        <w:tc>
          <w:tcPr>
            <w:tcW w:type="dxa" w:w="2835"/>
          </w:tcPr>
          <w:p>
            <w:r>
              <w:rPr>
                <w:sz w:val="18"/>
              </w:rPr>
            </w:r>
          </w:p>
        </w:tc>
      </w:tr>
    </w:tbl>
    <w:p/>
    <w:p>
      <w:pPr>
        <w:pStyle w:val="Heading1"/>
      </w:pPr>
      <w:r>
        <w:rPr>
          <w:color w:val="1B4D3E"/>
        </w:rPr>
        <w:t>4. Identité du site (SEO / onglet navigateur)</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SEO-01</w:t>
            </w:r>
          </w:p>
        </w:tc>
        <w:tc>
          <w:tcPr>
            <w:tcW w:type="dxa" w:w="1814"/>
          </w:tcPr>
          <w:p>
            <w:r>
              <w:rPr>
                <w:sz w:val="18"/>
              </w:rPr>
              <w:t>Titre par défaut</w:t>
            </w:r>
          </w:p>
        </w:tc>
        <w:tc>
          <w:tcPr>
            <w:tcW w:type="dxa" w:w="4252"/>
          </w:tcPr>
          <w:p>
            <w:r>
              <w:rPr>
                <w:sz w:val="18"/>
              </w:rPr>
              <w:t>MEEED — Maraichage Efficient en Eau et en Energie Décarbonée</w:t>
            </w:r>
          </w:p>
        </w:tc>
        <w:tc>
          <w:tcPr>
            <w:tcW w:type="dxa" w:w="2835"/>
          </w:tcPr>
          <w:p>
            <w:r>
              <w:rPr>
                <w:sz w:val="18"/>
              </w:rPr>
            </w:r>
          </w:p>
        </w:tc>
      </w:tr>
      <w:tr>
        <w:tc>
          <w:tcPr>
            <w:tcW w:type="dxa" w:w="1247"/>
          </w:tcPr>
          <w:p>
            <w:r>
              <w:rPr>
                <w:sz w:val="18"/>
              </w:rPr>
              <w:t>SEO-02</w:t>
            </w:r>
          </w:p>
        </w:tc>
        <w:tc>
          <w:tcPr>
            <w:tcW w:type="dxa" w:w="1814"/>
          </w:tcPr>
          <w:p>
            <w:r>
              <w:rPr>
                <w:sz w:val="18"/>
              </w:rPr>
              <w:t>Description du site</w:t>
            </w:r>
          </w:p>
        </w:tc>
        <w:tc>
          <w:tcPr>
            <w:tcW w:type="dxa" w:w="4252"/>
          </w:tcPr>
          <w:p>
            <w:r>
              <w:rPr>
                <w:sz w:val="18"/>
              </w:rPr>
              <w:t>Association loi 1901 d'intérêt général. Solutions innovantes pour un maraîchage efficient en eau et en énergie décarbonée.</w:t>
            </w:r>
          </w:p>
        </w:tc>
        <w:tc>
          <w:tcPr>
            <w:tcW w:type="dxa" w:w="2835"/>
          </w:tcPr>
          <w:p>
            <w:r>
              <w:rPr>
                <w:sz w:val="18"/>
              </w:rPr>
            </w:r>
          </w:p>
        </w:tc>
      </w:tr>
    </w:tbl>
    <w:p/>
    <w:p>
      <w:pPr>
        <w:pStyle w:val="Heading1"/>
      </w:pPr>
      <w:r>
        <w:rPr>
          <w:color w:val="1B4D3E"/>
        </w:rPr>
        <w:t>5. Navigation et pied de page</w:t>
      </w:r>
    </w:p>
    <w:p>
      <w:pPr>
        <w:pStyle w:val="Heading2"/>
      </w:pPr>
      <w:r>
        <w:rPr>
          <w:color w:val="1B4D3E"/>
        </w:rPr>
        <w:t>5.1 Menu principal (en-tête)</w:t>
      </w:r>
    </w:p>
    <w:p>
      <w:r>
        <w:rPr>
          <w:i/>
          <w:color w:val="555555"/>
          <w:sz w:val="20"/>
        </w:rPr>
        <w:t>Barre de navigation visible sur toutes les pages publiques.</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NAV-01</w:t>
            </w:r>
          </w:p>
        </w:tc>
        <w:tc>
          <w:tcPr>
            <w:tcW w:type="dxa" w:w="1814"/>
          </w:tcPr>
          <w:p>
            <w:r>
              <w:rPr>
                <w:sz w:val="18"/>
              </w:rPr>
              <w:t>Lien menu</w:t>
            </w:r>
          </w:p>
        </w:tc>
        <w:tc>
          <w:tcPr>
            <w:tcW w:type="dxa" w:w="4252"/>
          </w:tcPr>
          <w:p>
            <w:r>
              <w:rPr>
                <w:sz w:val="18"/>
              </w:rPr>
              <w:t>Accueil</w:t>
            </w:r>
          </w:p>
        </w:tc>
        <w:tc>
          <w:tcPr>
            <w:tcW w:type="dxa" w:w="2835"/>
          </w:tcPr>
          <w:p>
            <w:r>
              <w:rPr>
                <w:sz w:val="18"/>
              </w:rPr>
            </w:r>
          </w:p>
        </w:tc>
      </w:tr>
      <w:tr>
        <w:tc>
          <w:tcPr>
            <w:tcW w:type="dxa" w:w="1247"/>
          </w:tcPr>
          <w:p>
            <w:r>
              <w:rPr>
                <w:sz w:val="18"/>
              </w:rPr>
              <w:t>NAV-02</w:t>
            </w:r>
          </w:p>
        </w:tc>
        <w:tc>
          <w:tcPr>
            <w:tcW w:type="dxa" w:w="1814"/>
          </w:tcPr>
          <w:p>
            <w:r>
              <w:rPr>
                <w:sz w:val="18"/>
              </w:rPr>
              <w:t>Lien menu</w:t>
            </w:r>
          </w:p>
        </w:tc>
        <w:tc>
          <w:tcPr>
            <w:tcW w:type="dxa" w:w="4252"/>
          </w:tcPr>
          <w:p>
            <w:r>
              <w:rPr>
                <w:sz w:val="18"/>
              </w:rPr>
              <w:t>Nos articles</w:t>
            </w:r>
          </w:p>
        </w:tc>
        <w:tc>
          <w:tcPr>
            <w:tcW w:type="dxa" w:w="2835"/>
          </w:tcPr>
          <w:p>
            <w:r>
              <w:rPr>
                <w:sz w:val="18"/>
              </w:rPr>
            </w:r>
          </w:p>
        </w:tc>
      </w:tr>
      <w:tr>
        <w:tc>
          <w:tcPr>
            <w:tcW w:type="dxa" w:w="1247"/>
          </w:tcPr>
          <w:p>
            <w:r>
              <w:rPr>
                <w:sz w:val="18"/>
              </w:rPr>
              <w:t>NAV-03</w:t>
            </w:r>
          </w:p>
        </w:tc>
        <w:tc>
          <w:tcPr>
            <w:tcW w:type="dxa" w:w="1814"/>
          </w:tcPr>
          <w:p>
            <w:r>
              <w:rPr>
                <w:sz w:val="18"/>
              </w:rPr>
              <w:t>Lien menu</w:t>
            </w:r>
          </w:p>
        </w:tc>
        <w:tc>
          <w:tcPr>
            <w:tcW w:type="dxa" w:w="4252"/>
          </w:tcPr>
          <w:p>
            <w:r>
              <w:rPr>
                <w:sz w:val="18"/>
              </w:rPr>
              <w:t>Nos projets</w:t>
            </w:r>
          </w:p>
        </w:tc>
        <w:tc>
          <w:tcPr>
            <w:tcW w:type="dxa" w:w="2835"/>
          </w:tcPr>
          <w:p>
            <w:r>
              <w:rPr>
                <w:sz w:val="18"/>
              </w:rPr>
            </w:r>
          </w:p>
        </w:tc>
      </w:tr>
      <w:tr>
        <w:tc>
          <w:tcPr>
            <w:tcW w:type="dxa" w:w="1247"/>
          </w:tcPr>
          <w:p>
            <w:r>
              <w:rPr>
                <w:sz w:val="18"/>
              </w:rPr>
              <w:t>NAV-04</w:t>
            </w:r>
          </w:p>
        </w:tc>
        <w:tc>
          <w:tcPr>
            <w:tcW w:type="dxa" w:w="1814"/>
          </w:tcPr>
          <w:p>
            <w:r>
              <w:rPr>
                <w:sz w:val="18"/>
              </w:rPr>
              <w:t>Lien menu</w:t>
            </w:r>
          </w:p>
        </w:tc>
        <w:tc>
          <w:tcPr>
            <w:tcW w:type="dxa" w:w="4252"/>
          </w:tcPr>
          <w:p>
            <w:r>
              <w:rPr>
                <w:sz w:val="18"/>
              </w:rPr>
              <w:t>Documents</w:t>
            </w:r>
          </w:p>
        </w:tc>
        <w:tc>
          <w:tcPr>
            <w:tcW w:type="dxa" w:w="2835"/>
          </w:tcPr>
          <w:p>
            <w:r>
              <w:rPr>
                <w:sz w:val="18"/>
              </w:rPr>
            </w:r>
          </w:p>
        </w:tc>
      </w:tr>
      <w:tr>
        <w:tc>
          <w:tcPr>
            <w:tcW w:type="dxa" w:w="1247"/>
          </w:tcPr>
          <w:p>
            <w:r>
              <w:rPr>
                <w:sz w:val="18"/>
              </w:rPr>
              <w:t>NAV-05</w:t>
            </w:r>
          </w:p>
        </w:tc>
        <w:tc>
          <w:tcPr>
            <w:tcW w:type="dxa" w:w="1814"/>
          </w:tcPr>
          <w:p>
            <w:r>
              <w:rPr>
                <w:sz w:val="18"/>
              </w:rPr>
              <w:t>Lien menu</w:t>
            </w:r>
          </w:p>
        </w:tc>
        <w:tc>
          <w:tcPr>
            <w:tcW w:type="dxa" w:w="4252"/>
          </w:tcPr>
          <w:p>
            <w:r>
              <w:rPr>
                <w:sz w:val="18"/>
              </w:rPr>
              <w:t>Forum</w:t>
            </w:r>
          </w:p>
        </w:tc>
        <w:tc>
          <w:tcPr>
            <w:tcW w:type="dxa" w:w="2835"/>
          </w:tcPr>
          <w:p>
            <w:r>
              <w:rPr>
                <w:sz w:val="18"/>
              </w:rPr>
            </w:r>
          </w:p>
        </w:tc>
      </w:tr>
    </w:tbl>
    <w:p/>
    <w:p>
      <w:pPr>
        <w:pStyle w:val="Heading2"/>
      </w:pPr>
      <w:r>
        <w:rPr>
          <w:color w:val="1B4D3E"/>
        </w:rPr>
        <w:t>5.2 Menu étendu (menu mobile / accès rapide)</w:t>
      </w:r>
    </w:p>
    <w:p>
      <w:r>
        <w:rPr>
          <w:i/>
          <w:color w:val="555555"/>
          <w:sz w:val="20"/>
        </w:rPr>
        <w:t>Liens complémentaires accessibles via le menu.</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NAV-06</w:t>
            </w:r>
          </w:p>
        </w:tc>
        <w:tc>
          <w:tcPr>
            <w:tcW w:type="dxa" w:w="1814"/>
          </w:tcPr>
          <w:p>
            <w:r>
              <w:rPr>
                <w:sz w:val="18"/>
              </w:rPr>
              <w:t>Lien</w:t>
            </w:r>
          </w:p>
        </w:tc>
        <w:tc>
          <w:tcPr>
            <w:tcW w:type="dxa" w:w="4252"/>
          </w:tcPr>
          <w:p>
            <w:r>
              <w:rPr>
                <w:sz w:val="18"/>
              </w:rPr>
              <w:t>Articles</w:t>
            </w:r>
          </w:p>
        </w:tc>
        <w:tc>
          <w:tcPr>
            <w:tcW w:type="dxa" w:w="2835"/>
          </w:tcPr>
          <w:p>
            <w:r>
              <w:rPr>
                <w:sz w:val="18"/>
              </w:rPr>
            </w:r>
          </w:p>
        </w:tc>
      </w:tr>
      <w:tr>
        <w:tc>
          <w:tcPr>
            <w:tcW w:type="dxa" w:w="1247"/>
          </w:tcPr>
          <w:p>
            <w:r>
              <w:rPr>
                <w:sz w:val="18"/>
              </w:rPr>
              <w:t>NAV-07</w:t>
            </w:r>
          </w:p>
        </w:tc>
        <w:tc>
          <w:tcPr>
            <w:tcW w:type="dxa" w:w="1814"/>
          </w:tcPr>
          <w:p>
            <w:r>
              <w:rPr>
                <w:sz w:val="18"/>
              </w:rPr>
              <w:t>Lien</w:t>
            </w:r>
          </w:p>
        </w:tc>
        <w:tc>
          <w:tcPr>
            <w:tcW w:type="dxa" w:w="4252"/>
          </w:tcPr>
          <w:p>
            <w:r>
              <w:rPr>
                <w:sz w:val="18"/>
              </w:rPr>
              <w:t>À propos</w:t>
            </w:r>
          </w:p>
        </w:tc>
        <w:tc>
          <w:tcPr>
            <w:tcW w:type="dxa" w:w="2835"/>
          </w:tcPr>
          <w:p>
            <w:r>
              <w:rPr>
                <w:sz w:val="18"/>
              </w:rPr>
            </w:r>
          </w:p>
        </w:tc>
      </w:tr>
      <w:tr>
        <w:tc>
          <w:tcPr>
            <w:tcW w:type="dxa" w:w="1247"/>
          </w:tcPr>
          <w:p>
            <w:r>
              <w:rPr>
                <w:sz w:val="18"/>
              </w:rPr>
              <w:t>NAV-08</w:t>
            </w:r>
          </w:p>
        </w:tc>
        <w:tc>
          <w:tcPr>
            <w:tcW w:type="dxa" w:w="1814"/>
          </w:tcPr>
          <w:p>
            <w:r>
              <w:rPr>
                <w:sz w:val="18"/>
              </w:rPr>
              <w:t>Lien</w:t>
            </w:r>
          </w:p>
        </w:tc>
        <w:tc>
          <w:tcPr>
            <w:tcW w:type="dxa" w:w="4252"/>
          </w:tcPr>
          <w:p>
            <w:r>
              <w:rPr>
                <w:sz w:val="18"/>
              </w:rPr>
              <w:t>Contact</w:t>
            </w:r>
          </w:p>
        </w:tc>
        <w:tc>
          <w:tcPr>
            <w:tcW w:type="dxa" w:w="2835"/>
          </w:tcPr>
          <w:p>
            <w:r>
              <w:rPr>
                <w:sz w:val="18"/>
              </w:rPr>
            </w:r>
          </w:p>
        </w:tc>
      </w:tr>
      <w:tr>
        <w:tc>
          <w:tcPr>
            <w:tcW w:type="dxa" w:w="1247"/>
          </w:tcPr>
          <w:p>
            <w:r>
              <w:rPr>
                <w:sz w:val="18"/>
              </w:rPr>
              <w:t>NAV-09</w:t>
            </w:r>
          </w:p>
        </w:tc>
        <w:tc>
          <w:tcPr>
            <w:tcW w:type="dxa" w:w="1814"/>
          </w:tcPr>
          <w:p>
            <w:r>
              <w:rPr>
                <w:sz w:val="18"/>
              </w:rPr>
              <w:t>Lien</w:t>
            </w:r>
          </w:p>
        </w:tc>
        <w:tc>
          <w:tcPr>
            <w:tcW w:type="dxa" w:w="4252"/>
          </w:tcPr>
          <w:p>
            <w:r>
              <w:rPr>
                <w:sz w:val="18"/>
              </w:rPr>
              <w:t>Faire un don</w:t>
            </w:r>
          </w:p>
        </w:tc>
        <w:tc>
          <w:tcPr>
            <w:tcW w:type="dxa" w:w="2835"/>
          </w:tcPr>
          <w:p>
            <w:r>
              <w:rPr>
                <w:sz w:val="18"/>
              </w:rPr>
            </w:r>
          </w:p>
        </w:tc>
      </w:tr>
      <w:tr>
        <w:tc>
          <w:tcPr>
            <w:tcW w:type="dxa" w:w="1247"/>
          </w:tcPr>
          <w:p>
            <w:r>
              <w:rPr>
                <w:sz w:val="18"/>
              </w:rPr>
              <w:t>NAV-10</w:t>
            </w:r>
          </w:p>
        </w:tc>
        <w:tc>
          <w:tcPr>
            <w:tcW w:type="dxa" w:w="1814"/>
          </w:tcPr>
          <w:p>
            <w:r>
              <w:rPr>
                <w:sz w:val="18"/>
              </w:rPr>
              <w:t>Groupe de menu</w:t>
            </w:r>
          </w:p>
        </w:tc>
        <w:tc>
          <w:tcPr>
            <w:tcW w:type="dxa" w:w="4252"/>
          </w:tcPr>
          <w:p>
            <w:r>
              <w:rPr>
                <w:sz w:val="18"/>
              </w:rPr>
              <w:t>Contenus</w:t>
            </w:r>
          </w:p>
        </w:tc>
        <w:tc>
          <w:tcPr>
            <w:tcW w:type="dxa" w:w="2835"/>
          </w:tcPr>
          <w:p>
            <w:r>
              <w:rPr>
                <w:sz w:val="18"/>
              </w:rPr>
            </w:r>
          </w:p>
        </w:tc>
      </w:tr>
      <w:tr>
        <w:tc>
          <w:tcPr>
            <w:tcW w:type="dxa" w:w="1247"/>
          </w:tcPr>
          <w:p>
            <w:r>
              <w:rPr>
                <w:sz w:val="18"/>
              </w:rPr>
              <w:t>NAV-11</w:t>
            </w:r>
          </w:p>
        </w:tc>
        <w:tc>
          <w:tcPr>
            <w:tcW w:type="dxa" w:w="1814"/>
          </w:tcPr>
          <w:p>
            <w:r>
              <w:rPr>
                <w:sz w:val="18"/>
              </w:rPr>
              <w:t>Groupe de menu</w:t>
            </w:r>
          </w:p>
        </w:tc>
        <w:tc>
          <w:tcPr>
            <w:tcW w:type="dxa" w:w="4252"/>
          </w:tcPr>
          <w:p>
            <w:r>
              <w:rPr>
                <w:sz w:val="18"/>
              </w:rPr>
              <w:t>Communauté</w:t>
            </w:r>
          </w:p>
        </w:tc>
        <w:tc>
          <w:tcPr>
            <w:tcW w:type="dxa" w:w="2835"/>
          </w:tcPr>
          <w:p>
            <w:r>
              <w:rPr>
                <w:sz w:val="18"/>
              </w:rPr>
            </w:r>
          </w:p>
        </w:tc>
      </w:tr>
      <w:tr>
        <w:tc>
          <w:tcPr>
            <w:tcW w:type="dxa" w:w="1247"/>
          </w:tcPr>
          <w:p>
            <w:r>
              <w:rPr>
                <w:sz w:val="18"/>
              </w:rPr>
              <w:t>NAV-12</w:t>
            </w:r>
          </w:p>
        </w:tc>
        <w:tc>
          <w:tcPr>
            <w:tcW w:type="dxa" w:w="1814"/>
          </w:tcPr>
          <w:p>
            <w:r>
              <w:rPr>
                <w:sz w:val="18"/>
              </w:rPr>
              <w:t>Groupe de menu</w:t>
            </w:r>
          </w:p>
        </w:tc>
        <w:tc>
          <w:tcPr>
            <w:tcW w:type="dxa" w:w="4252"/>
          </w:tcPr>
          <w:p>
            <w:r>
              <w:rPr>
                <w:sz w:val="18"/>
              </w:rPr>
              <w:t>Initiatives</w:t>
            </w:r>
          </w:p>
        </w:tc>
        <w:tc>
          <w:tcPr>
            <w:tcW w:type="dxa" w:w="2835"/>
          </w:tcPr>
          <w:p>
            <w:r>
              <w:rPr>
                <w:sz w:val="18"/>
              </w:rPr>
            </w:r>
          </w:p>
        </w:tc>
      </w:tr>
      <w:tr>
        <w:tc>
          <w:tcPr>
            <w:tcW w:type="dxa" w:w="1247"/>
          </w:tcPr>
          <w:p>
            <w:r>
              <w:rPr>
                <w:sz w:val="18"/>
              </w:rPr>
              <w:t>NAV-13</w:t>
            </w:r>
          </w:p>
        </w:tc>
        <w:tc>
          <w:tcPr>
            <w:tcW w:type="dxa" w:w="1814"/>
          </w:tcPr>
          <w:p>
            <w:r>
              <w:rPr>
                <w:sz w:val="18"/>
              </w:rPr>
              <w:t>Groupe de menu</w:t>
            </w:r>
          </w:p>
        </w:tc>
        <w:tc>
          <w:tcPr>
            <w:tcW w:type="dxa" w:w="4252"/>
          </w:tcPr>
          <w:p>
            <w:r>
              <w:rPr>
                <w:sz w:val="18"/>
              </w:rPr>
              <w:t>Association</w:t>
            </w:r>
          </w:p>
        </w:tc>
        <w:tc>
          <w:tcPr>
            <w:tcW w:type="dxa" w:w="2835"/>
          </w:tcPr>
          <w:p>
            <w:r>
              <w:rPr>
                <w:sz w:val="18"/>
              </w:rPr>
            </w:r>
          </w:p>
        </w:tc>
      </w:tr>
      <w:tr>
        <w:tc>
          <w:tcPr>
            <w:tcW w:type="dxa" w:w="1247"/>
          </w:tcPr>
          <w:p>
            <w:r>
              <w:rPr>
                <w:sz w:val="18"/>
              </w:rPr>
              <w:t>NAV-14</w:t>
            </w:r>
          </w:p>
        </w:tc>
        <w:tc>
          <w:tcPr>
            <w:tcW w:type="dxa" w:w="1814"/>
          </w:tcPr>
          <w:p>
            <w:r>
              <w:rPr>
                <w:sz w:val="18"/>
              </w:rPr>
              <w:t>Groupe de menu</w:t>
            </w:r>
          </w:p>
        </w:tc>
        <w:tc>
          <w:tcPr>
            <w:tcW w:type="dxa" w:w="4252"/>
          </w:tcPr>
          <w:p>
            <w:r>
              <w:rPr>
                <w:sz w:val="18"/>
              </w:rPr>
              <w:t>Soutien</w:t>
            </w:r>
          </w:p>
        </w:tc>
        <w:tc>
          <w:tcPr>
            <w:tcW w:type="dxa" w:w="2835"/>
          </w:tcPr>
          <w:p>
            <w:r>
              <w:rPr>
                <w:sz w:val="18"/>
              </w:rPr>
            </w:r>
          </w:p>
        </w:tc>
      </w:tr>
    </w:tbl>
    <w:p/>
    <w:p>
      <w:pPr>
        <w:pStyle w:val="Heading2"/>
      </w:pPr>
      <w:r>
        <w:rPr>
          <w:color w:val="1B4D3E"/>
        </w:rPr>
        <w:t>5.3 Pied de page</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Pied-01</w:t>
            </w:r>
          </w:p>
        </w:tc>
        <w:tc>
          <w:tcPr>
            <w:tcW w:type="dxa" w:w="1814"/>
          </w:tcPr>
          <w:p>
            <w:r>
              <w:rPr>
                <w:sz w:val="18"/>
              </w:rPr>
              <w:t>Paragraphe</w:t>
            </w:r>
          </w:p>
        </w:tc>
        <w:tc>
          <w:tcPr>
            <w:tcW w:type="dxa" w:w="4252"/>
          </w:tcPr>
          <w:p>
            <w:r>
              <w:rPr>
                <w:sz w:val="18"/>
              </w:rPr>
              <w:t>Association loi 1901 d'intérêt général — Maraichage Efficient en Eau et en Energie Décarbonée.</w:t>
            </w:r>
          </w:p>
        </w:tc>
        <w:tc>
          <w:tcPr>
            <w:tcW w:type="dxa" w:w="2835"/>
          </w:tcPr>
          <w:p>
            <w:r>
              <w:rPr>
                <w:sz w:val="18"/>
              </w:rPr>
            </w:r>
          </w:p>
        </w:tc>
      </w:tr>
      <w:tr>
        <w:tc>
          <w:tcPr>
            <w:tcW w:type="dxa" w:w="1247"/>
          </w:tcPr>
          <w:p>
            <w:r>
              <w:rPr>
                <w:sz w:val="18"/>
              </w:rPr>
              <w:t>Pied-02</w:t>
            </w:r>
          </w:p>
        </w:tc>
        <w:tc>
          <w:tcPr>
            <w:tcW w:type="dxa" w:w="1814"/>
          </w:tcPr>
          <w:p>
            <w:r>
              <w:rPr>
                <w:sz w:val="18"/>
              </w:rPr>
              <w:t>Titre colonne</w:t>
            </w:r>
          </w:p>
        </w:tc>
        <w:tc>
          <w:tcPr>
            <w:tcW w:type="dxa" w:w="4252"/>
          </w:tcPr>
          <w:p>
            <w:r>
              <w:rPr>
                <w:sz w:val="18"/>
              </w:rPr>
              <w:t>Navigation</w:t>
            </w:r>
          </w:p>
        </w:tc>
        <w:tc>
          <w:tcPr>
            <w:tcW w:type="dxa" w:w="2835"/>
          </w:tcPr>
          <w:p>
            <w:r>
              <w:rPr>
                <w:sz w:val="18"/>
              </w:rPr>
            </w:r>
          </w:p>
        </w:tc>
      </w:tr>
      <w:tr>
        <w:tc>
          <w:tcPr>
            <w:tcW w:type="dxa" w:w="1247"/>
          </w:tcPr>
          <w:p>
            <w:r>
              <w:rPr>
                <w:sz w:val="18"/>
              </w:rPr>
              <w:t>Pied-03</w:t>
            </w:r>
          </w:p>
        </w:tc>
        <w:tc>
          <w:tcPr>
            <w:tcW w:type="dxa" w:w="1814"/>
          </w:tcPr>
          <w:p>
            <w:r>
              <w:rPr>
                <w:sz w:val="18"/>
              </w:rPr>
              <w:t>Lien</w:t>
            </w:r>
          </w:p>
        </w:tc>
        <w:tc>
          <w:tcPr>
            <w:tcW w:type="dxa" w:w="4252"/>
          </w:tcPr>
          <w:p>
            <w:r>
              <w:rPr>
                <w:sz w:val="18"/>
              </w:rPr>
              <w:t>Actualités</w:t>
            </w:r>
          </w:p>
        </w:tc>
        <w:tc>
          <w:tcPr>
            <w:tcW w:type="dxa" w:w="2835"/>
          </w:tcPr>
          <w:p>
            <w:r>
              <w:rPr>
                <w:sz w:val="18"/>
              </w:rPr>
            </w:r>
          </w:p>
        </w:tc>
      </w:tr>
      <w:tr>
        <w:tc>
          <w:tcPr>
            <w:tcW w:type="dxa" w:w="1247"/>
          </w:tcPr>
          <w:p>
            <w:r>
              <w:rPr>
                <w:sz w:val="18"/>
              </w:rPr>
              <w:t>Pied-04</w:t>
            </w:r>
          </w:p>
        </w:tc>
        <w:tc>
          <w:tcPr>
            <w:tcW w:type="dxa" w:w="1814"/>
          </w:tcPr>
          <w:p>
            <w:r>
              <w:rPr>
                <w:sz w:val="18"/>
              </w:rPr>
              <w:t>Lien</w:t>
            </w:r>
          </w:p>
        </w:tc>
        <w:tc>
          <w:tcPr>
            <w:tcW w:type="dxa" w:w="4252"/>
          </w:tcPr>
          <w:p>
            <w:r>
              <w:rPr>
                <w:sz w:val="18"/>
              </w:rPr>
              <w:t>Forum</w:t>
            </w:r>
          </w:p>
        </w:tc>
        <w:tc>
          <w:tcPr>
            <w:tcW w:type="dxa" w:w="2835"/>
          </w:tcPr>
          <w:p>
            <w:r>
              <w:rPr>
                <w:sz w:val="18"/>
              </w:rPr>
            </w:r>
          </w:p>
        </w:tc>
      </w:tr>
      <w:tr>
        <w:tc>
          <w:tcPr>
            <w:tcW w:type="dxa" w:w="1247"/>
          </w:tcPr>
          <w:p>
            <w:r>
              <w:rPr>
                <w:sz w:val="18"/>
              </w:rPr>
              <w:t>Pied-05</w:t>
            </w:r>
          </w:p>
        </w:tc>
        <w:tc>
          <w:tcPr>
            <w:tcW w:type="dxa" w:w="1814"/>
          </w:tcPr>
          <w:p>
            <w:r>
              <w:rPr>
                <w:sz w:val="18"/>
              </w:rPr>
              <w:t>Lien</w:t>
            </w:r>
          </w:p>
        </w:tc>
        <w:tc>
          <w:tcPr>
            <w:tcW w:type="dxa" w:w="4252"/>
          </w:tcPr>
          <w:p>
            <w:r>
              <w:rPr>
                <w:sz w:val="18"/>
              </w:rPr>
              <w:t>Projets</w:t>
            </w:r>
          </w:p>
        </w:tc>
        <w:tc>
          <w:tcPr>
            <w:tcW w:type="dxa" w:w="2835"/>
          </w:tcPr>
          <w:p>
            <w:r>
              <w:rPr>
                <w:sz w:val="18"/>
              </w:rPr>
            </w:r>
          </w:p>
        </w:tc>
      </w:tr>
      <w:tr>
        <w:tc>
          <w:tcPr>
            <w:tcW w:type="dxa" w:w="1247"/>
          </w:tcPr>
          <w:p>
            <w:r>
              <w:rPr>
                <w:sz w:val="18"/>
              </w:rPr>
              <w:t>Pied-06</w:t>
            </w:r>
          </w:p>
        </w:tc>
        <w:tc>
          <w:tcPr>
            <w:tcW w:type="dxa" w:w="1814"/>
          </w:tcPr>
          <w:p>
            <w:r>
              <w:rPr>
                <w:sz w:val="18"/>
              </w:rPr>
              <w:t>Lien</w:t>
            </w:r>
          </w:p>
        </w:tc>
        <w:tc>
          <w:tcPr>
            <w:tcW w:type="dxa" w:w="4252"/>
          </w:tcPr>
          <w:p>
            <w:r>
              <w:rPr>
                <w:sz w:val="18"/>
              </w:rPr>
              <w:t>Documents</w:t>
            </w:r>
          </w:p>
        </w:tc>
        <w:tc>
          <w:tcPr>
            <w:tcW w:type="dxa" w:w="2835"/>
          </w:tcPr>
          <w:p>
            <w:r>
              <w:rPr>
                <w:sz w:val="18"/>
              </w:rPr>
            </w:r>
          </w:p>
        </w:tc>
      </w:tr>
      <w:tr>
        <w:tc>
          <w:tcPr>
            <w:tcW w:type="dxa" w:w="1247"/>
          </w:tcPr>
          <w:p>
            <w:r>
              <w:rPr>
                <w:sz w:val="18"/>
              </w:rPr>
              <w:t>Pied-07</w:t>
            </w:r>
          </w:p>
        </w:tc>
        <w:tc>
          <w:tcPr>
            <w:tcW w:type="dxa" w:w="1814"/>
          </w:tcPr>
          <w:p>
            <w:r>
              <w:rPr>
                <w:sz w:val="18"/>
              </w:rPr>
              <w:t>Lien</w:t>
            </w:r>
          </w:p>
        </w:tc>
        <w:tc>
          <w:tcPr>
            <w:tcW w:type="dxa" w:w="4252"/>
          </w:tcPr>
          <w:p>
            <w:r>
              <w:rPr>
                <w:sz w:val="18"/>
              </w:rPr>
              <w:t>À propos</w:t>
            </w:r>
          </w:p>
        </w:tc>
        <w:tc>
          <w:tcPr>
            <w:tcW w:type="dxa" w:w="2835"/>
          </w:tcPr>
          <w:p>
            <w:r>
              <w:rPr>
                <w:sz w:val="18"/>
              </w:rPr>
            </w:r>
          </w:p>
        </w:tc>
      </w:tr>
      <w:tr>
        <w:tc>
          <w:tcPr>
            <w:tcW w:type="dxa" w:w="1247"/>
          </w:tcPr>
          <w:p>
            <w:r>
              <w:rPr>
                <w:sz w:val="18"/>
              </w:rPr>
              <w:t>Pied-08</w:t>
            </w:r>
          </w:p>
        </w:tc>
        <w:tc>
          <w:tcPr>
            <w:tcW w:type="dxa" w:w="1814"/>
          </w:tcPr>
          <w:p>
            <w:r>
              <w:rPr>
                <w:sz w:val="18"/>
              </w:rPr>
              <w:t>Titre colonne</w:t>
            </w:r>
          </w:p>
        </w:tc>
        <w:tc>
          <w:tcPr>
            <w:tcW w:type="dxa" w:w="4252"/>
          </w:tcPr>
          <w:p>
            <w:r>
              <w:rPr>
                <w:sz w:val="18"/>
              </w:rPr>
              <w:t>Contact</w:t>
            </w:r>
          </w:p>
        </w:tc>
        <w:tc>
          <w:tcPr>
            <w:tcW w:type="dxa" w:w="2835"/>
          </w:tcPr>
          <w:p>
            <w:r>
              <w:rPr>
                <w:sz w:val="18"/>
              </w:rPr>
            </w:r>
          </w:p>
        </w:tc>
      </w:tr>
      <w:tr>
        <w:tc>
          <w:tcPr>
            <w:tcW w:type="dxa" w:w="1247"/>
          </w:tcPr>
          <w:p>
            <w:r>
              <w:rPr>
                <w:sz w:val="18"/>
              </w:rPr>
              <w:t>Pied-09</w:t>
            </w:r>
          </w:p>
        </w:tc>
        <w:tc>
          <w:tcPr>
            <w:tcW w:type="dxa" w:w="1814"/>
          </w:tcPr>
          <w:p>
            <w:r>
              <w:rPr>
                <w:sz w:val="18"/>
              </w:rPr>
              <w:t>Lien</w:t>
            </w:r>
          </w:p>
        </w:tc>
        <w:tc>
          <w:tcPr>
            <w:tcW w:type="dxa" w:w="4252"/>
          </w:tcPr>
          <w:p>
            <w:r>
              <w:rPr>
                <w:sz w:val="18"/>
              </w:rPr>
              <w:t>Nous écrire</w:t>
            </w:r>
          </w:p>
        </w:tc>
        <w:tc>
          <w:tcPr>
            <w:tcW w:type="dxa" w:w="2835"/>
          </w:tcPr>
          <w:p>
            <w:r>
              <w:rPr>
                <w:sz w:val="18"/>
              </w:rPr>
            </w:r>
          </w:p>
        </w:tc>
      </w:tr>
      <w:tr>
        <w:tc>
          <w:tcPr>
            <w:tcW w:type="dxa" w:w="1247"/>
          </w:tcPr>
          <w:p>
            <w:r>
              <w:rPr>
                <w:sz w:val="18"/>
              </w:rPr>
              <w:t>Pied-10</w:t>
            </w:r>
          </w:p>
        </w:tc>
        <w:tc>
          <w:tcPr>
            <w:tcW w:type="dxa" w:w="1814"/>
          </w:tcPr>
          <w:p>
            <w:r>
              <w:rPr>
                <w:sz w:val="18"/>
              </w:rPr>
              <w:t>Lien</w:t>
            </w:r>
          </w:p>
        </w:tc>
        <w:tc>
          <w:tcPr>
            <w:tcW w:type="dxa" w:w="4252"/>
          </w:tcPr>
          <w:p>
            <w:r>
              <w:rPr>
                <w:sz w:val="18"/>
              </w:rPr>
              <w:t>Faire un don</w:t>
            </w:r>
          </w:p>
        </w:tc>
        <w:tc>
          <w:tcPr>
            <w:tcW w:type="dxa" w:w="2835"/>
          </w:tcPr>
          <w:p>
            <w:r>
              <w:rPr>
                <w:sz w:val="18"/>
              </w:rPr>
            </w:r>
          </w:p>
        </w:tc>
      </w:tr>
      <w:tr>
        <w:tc>
          <w:tcPr>
            <w:tcW w:type="dxa" w:w="1247"/>
          </w:tcPr>
          <w:p>
            <w:r>
              <w:rPr>
                <w:sz w:val="18"/>
              </w:rPr>
              <w:t>Pied-11</w:t>
            </w:r>
          </w:p>
        </w:tc>
        <w:tc>
          <w:tcPr>
            <w:tcW w:type="dxa" w:w="1814"/>
          </w:tcPr>
          <w:p>
            <w:r>
              <w:rPr>
                <w:sz w:val="18"/>
              </w:rPr>
              <w:t>Copyright</w:t>
            </w:r>
          </w:p>
        </w:tc>
        <w:tc>
          <w:tcPr>
            <w:tcW w:type="dxa" w:w="4252"/>
          </w:tcPr>
          <w:p>
            <w:r>
              <w:rPr>
                <w:sz w:val="18"/>
              </w:rPr>
              <w:t>© [année] MEEED — Tous droits réservés</w:t>
            </w:r>
          </w:p>
        </w:tc>
        <w:tc>
          <w:tcPr>
            <w:tcW w:type="dxa" w:w="2835"/>
          </w:tcPr>
          <w:p>
            <w:r>
              <w:rPr>
                <w:sz w:val="18"/>
              </w:rPr>
            </w:r>
          </w:p>
        </w:tc>
      </w:tr>
    </w:tbl>
    <w:p/>
    <w:p>
      <w:pPr>
        <w:pStyle w:val="Heading1"/>
      </w:pPr>
      <w:r>
        <w:rPr>
          <w:color w:val="1B4D3E"/>
        </w:rPr>
        <w:t>6. Page d’accueil — /</w:t>
      </w:r>
    </w:p>
    <w:p>
      <w:pPr>
        <w:pStyle w:val="Heading2"/>
      </w:pPr>
      <w:r>
        <w:rPr>
          <w:color w:val="1B4D3E"/>
        </w:rPr>
        <w:t>6.1 Bandeau d’accueil (hero)</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ACC-01</w:t>
            </w:r>
          </w:p>
        </w:tc>
        <w:tc>
          <w:tcPr>
            <w:tcW w:type="dxa" w:w="1814"/>
          </w:tcPr>
          <w:p>
            <w:r>
              <w:rPr>
                <w:sz w:val="18"/>
              </w:rPr>
              <w:t>Badge</w:t>
            </w:r>
          </w:p>
        </w:tc>
        <w:tc>
          <w:tcPr>
            <w:tcW w:type="dxa" w:w="4252"/>
          </w:tcPr>
          <w:p>
            <w:r>
              <w:rPr>
                <w:sz w:val="18"/>
              </w:rPr>
              <w:t>Association loi 1901 d'intérêt général</w:t>
            </w:r>
          </w:p>
        </w:tc>
        <w:tc>
          <w:tcPr>
            <w:tcW w:type="dxa" w:w="2835"/>
          </w:tcPr>
          <w:p>
            <w:r>
              <w:rPr>
                <w:sz w:val="18"/>
              </w:rPr>
            </w:r>
          </w:p>
        </w:tc>
      </w:tr>
      <w:tr>
        <w:tc>
          <w:tcPr>
            <w:tcW w:type="dxa" w:w="1247"/>
          </w:tcPr>
          <w:p>
            <w:r>
              <w:rPr>
                <w:sz w:val="18"/>
              </w:rPr>
              <w:t>ACC-02</w:t>
            </w:r>
          </w:p>
        </w:tc>
        <w:tc>
          <w:tcPr>
            <w:tcW w:type="dxa" w:w="1814"/>
          </w:tcPr>
          <w:p>
            <w:r>
              <w:rPr>
                <w:sz w:val="18"/>
              </w:rPr>
              <w:t>Titre principal (H1)</w:t>
            </w:r>
          </w:p>
        </w:tc>
        <w:tc>
          <w:tcPr>
            <w:tcW w:type="dxa" w:w="4252"/>
          </w:tcPr>
          <w:p>
            <w:r>
              <w:rPr>
                <w:sz w:val="18"/>
              </w:rPr>
              <w:t>Maraichage Efficient en Eau et en Energie Décarbonée</w:t>
            </w:r>
          </w:p>
        </w:tc>
        <w:tc>
          <w:tcPr>
            <w:tcW w:type="dxa" w:w="2835"/>
          </w:tcPr>
          <w:p>
            <w:r>
              <w:rPr>
                <w:sz w:val="18"/>
              </w:rPr>
            </w:r>
          </w:p>
        </w:tc>
      </w:tr>
      <w:tr>
        <w:tc>
          <w:tcPr>
            <w:tcW w:type="dxa" w:w="1247"/>
          </w:tcPr>
          <w:p>
            <w:r>
              <w:rPr>
                <w:sz w:val="18"/>
              </w:rPr>
              <w:t>ACC-03</w:t>
            </w:r>
          </w:p>
        </w:tc>
        <w:tc>
          <w:tcPr>
            <w:tcW w:type="dxa" w:w="1814"/>
          </w:tcPr>
          <w:p>
            <w:r>
              <w:rPr>
                <w:sz w:val="18"/>
              </w:rPr>
              <w:t>Paragraphe d’introduction</w:t>
            </w:r>
          </w:p>
        </w:tc>
        <w:tc>
          <w:tcPr>
            <w:tcW w:type="dxa" w:w="4252"/>
          </w:tcPr>
          <w:p>
            <w:r>
              <w:rPr>
                <w:sz w:val="18"/>
              </w:rPr>
              <w:t>Solutions innovantes pour un maraîchage efficient en eau et en énergie décarbonée. Retrouvez nos actualités, projets et documents pour la transition agricole.</w:t>
            </w:r>
          </w:p>
        </w:tc>
        <w:tc>
          <w:tcPr>
            <w:tcW w:type="dxa" w:w="2835"/>
          </w:tcPr>
          <w:p>
            <w:r>
              <w:rPr>
                <w:sz w:val="18"/>
              </w:rPr>
            </w:r>
          </w:p>
        </w:tc>
      </w:tr>
      <w:tr>
        <w:tc>
          <w:tcPr>
            <w:tcW w:type="dxa" w:w="1247"/>
          </w:tcPr>
          <w:p>
            <w:r>
              <w:rPr>
                <w:sz w:val="18"/>
              </w:rPr>
              <w:t>ACC-04</w:t>
            </w:r>
          </w:p>
        </w:tc>
        <w:tc>
          <w:tcPr>
            <w:tcW w:type="dxa" w:w="1814"/>
          </w:tcPr>
          <w:p>
            <w:r>
              <w:rPr>
                <w:sz w:val="18"/>
              </w:rPr>
              <w:t>Bouton</w:t>
            </w:r>
          </w:p>
        </w:tc>
        <w:tc>
          <w:tcPr>
            <w:tcW w:type="dxa" w:w="4252"/>
          </w:tcPr>
          <w:p>
            <w:r>
              <w:rPr>
                <w:sz w:val="18"/>
              </w:rPr>
              <w:t>Nos articles</w:t>
            </w:r>
          </w:p>
        </w:tc>
        <w:tc>
          <w:tcPr>
            <w:tcW w:type="dxa" w:w="2835"/>
          </w:tcPr>
          <w:p>
            <w:r>
              <w:rPr>
                <w:sz w:val="18"/>
              </w:rPr>
            </w:r>
          </w:p>
        </w:tc>
      </w:tr>
      <w:tr>
        <w:tc>
          <w:tcPr>
            <w:tcW w:type="dxa" w:w="1247"/>
          </w:tcPr>
          <w:p>
            <w:r>
              <w:rPr>
                <w:sz w:val="18"/>
              </w:rPr>
              <w:t>ACC-05</w:t>
            </w:r>
          </w:p>
        </w:tc>
        <w:tc>
          <w:tcPr>
            <w:tcW w:type="dxa" w:w="1814"/>
          </w:tcPr>
          <w:p>
            <w:r>
              <w:rPr>
                <w:sz w:val="18"/>
              </w:rPr>
              <w:t>Bouton</w:t>
            </w:r>
          </w:p>
        </w:tc>
        <w:tc>
          <w:tcPr>
            <w:tcW w:type="dxa" w:w="4252"/>
          </w:tcPr>
          <w:p>
            <w:r>
              <w:rPr>
                <w:sz w:val="18"/>
              </w:rPr>
              <w:t>Nos projets</w:t>
            </w:r>
          </w:p>
        </w:tc>
        <w:tc>
          <w:tcPr>
            <w:tcW w:type="dxa" w:w="2835"/>
          </w:tcPr>
          <w:p>
            <w:r>
              <w:rPr>
                <w:sz w:val="18"/>
              </w:rPr>
            </w:r>
          </w:p>
        </w:tc>
      </w:tr>
    </w:tbl>
    <w:p/>
    <w:p>
      <w:pPr>
        <w:pStyle w:val="Heading2"/>
      </w:pPr>
      <w:r>
        <w:rPr>
          <w:color w:val="1B4D3E"/>
        </w:rPr>
        <w:t>6.2 Carrousel d’actualités</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ACC-06</w:t>
            </w:r>
          </w:p>
        </w:tc>
        <w:tc>
          <w:tcPr>
            <w:tcW w:type="dxa" w:w="1814"/>
          </w:tcPr>
          <w:p>
            <w:r>
              <w:rPr>
                <w:sz w:val="18"/>
              </w:rPr>
              <w:t>Badge section</w:t>
            </w:r>
          </w:p>
        </w:tc>
        <w:tc>
          <w:tcPr>
            <w:tcW w:type="dxa" w:w="4252"/>
          </w:tcPr>
          <w:p>
            <w:r>
              <w:rPr>
                <w:sz w:val="18"/>
              </w:rPr>
              <w:t>Actualités</w:t>
            </w:r>
          </w:p>
        </w:tc>
        <w:tc>
          <w:tcPr>
            <w:tcW w:type="dxa" w:w="2835"/>
          </w:tcPr>
          <w:p>
            <w:r>
              <w:rPr>
                <w:sz w:val="18"/>
              </w:rPr>
            </w:r>
          </w:p>
        </w:tc>
      </w:tr>
      <w:tr>
        <w:tc>
          <w:tcPr>
            <w:tcW w:type="dxa" w:w="1247"/>
          </w:tcPr>
          <w:p>
            <w:r>
              <w:rPr>
                <w:sz w:val="18"/>
              </w:rPr>
              <w:t>ACC-07</w:t>
            </w:r>
          </w:p>
        </w:tc>
        <w:tc>
          <w:tcPr>
            <w:tcW w:type="dxa" w:w="1814"/>
          </w:tcPr>
          <w:p>
            <w:r>
              <w:rPr>
                <w:sz w:val="18"/>
              </w:rPr>
              <w:t>Lien</w:t>
            </w:r>
          </w:p>
        </w:tc>
        <w:tc>
          <w:tcPr>
            <w:tcW w:type="dxa" w:w="4252"/>
          </w:tcPr>
          <w:p>
            <w:r>
              <w:rPr>
                <w:sz w:val="18"/>
              </w:rPr>
              <w:t>Tout voir</w:t>
            </w:r>
          </w:p>
        </w:tc>
        <w:tc>
          <w:tcPr>
            <w:tcW w:type="dxa" w:w="2835"/>
          </w:tcPr>
          <w:p>
            <w:r>
              <w:rPr>
                <w:sz w:val="18"/>
              </w:rPr>
            </w:r>
          </w:p>
        </w:tc>
      </w:tr>
      <w:tr>
        <w:tc>
          <w:tcPr>
            <w:tcW w:type="dxa" w:w="1247"/>
          </w:tcPr>
          <w:p>
            <w:r>
              <w:rPr>
                <w:sz w:val="18"/>
              </w:rPr>
              <w:t>ACC-08</w:t>
            </w:r>
          </w:p>
        </w:tc>
        <w:tc>
          <w:tcPr>
            <w:tcW w:type="dxa" w:w="1814"/>
          </w:tcPr>
          <w:p>
            <w:r>
              <w:rPr>
                <w:sz w:val="18"/>
              </w:rPr>
              <w:t>Message si vide</w:t>
            </w:r>
          </w:p>
        </w:tc>
        <w:tc>
          <w:tcPr>
            <w:tcW w:type="dxa" w:w="4252"/>
          </w:tcPr>
          <w:p>
            <w:r>
              <w:rPr>
                <w:sz w:val="18"/>
              </w:rPr>
              <w:t>Aucune actualité publiée pour le moment.</w:t>
            </w:r>
          </w:p>
        </w:tc>
        <w:tc>
          <w:tcPr>
            <w:tcW w:type="dxa" w:w="2835"/>
          </w:tcPr>
          <w:p>
            <w:r>
              <w:rPr>
                <w:sz w:val="18"/>
              </w:rPr>
            </w:r>
          </w:p>
        </w:tc>
      </w:tr>
      <w:tr>
        <w:tc>
          <w:tcPr>
            <w:tcW w:type="dxa" w:w="1247"/>
          </w:tcPr>
          <w:p>
            <w:r>
              <w:rPr>
                <w:sz w:val="18"/>
              </w:rPr>
              <w:t>ACC-09</w:t>
            </w:r>
          </w:p>
        </w:tc>
        <w:tc>
          <w:tcPr>
            <w:tcW w:type="dxa" w:w="1814"/>
          </w:tcPr>
          <w:p>
            <w:r>
              <w:rPr>
                <w:sz w:val="18"/>
              </w:rPr>
              <w:t>Lien si vide</w:t>
            </w:r>
          </w:p>
        </w:tc>
        <w:tc>
          <w:tcPr>
            <w:tcW w:type="dxa" w:w="4252"/>
          </w:tcPr>
          <w:p>
            <w:r>
              <w:rPr>
                <w:sz w:val="18"/>
              </w:rPr>
              <w:t>Voir la rubrique actualités</w:t>
            </w:r>
          </w:p>
        </w:tc>
        <w:tc>
          <w:tcPr>
            <w:tcW w:type="dxa" w:w="2835"/>
          </w:tcPr>
          <w:p>
            <w:r>
              <w:rPr>
                <w:sz w:val="18"/>
              </w:rPr>
            </w:r>
          </w:p>
        </w:tc>
      </w:tr>
    </w:tbl>
    <w:p/>
    <w:p>
      <w:pPr>
        <w:pStyle w:val="Heading2"/>
      </w:pPr>
      <w:r>
        <w:rPr>
          <w:color w:val="1B4D3E"/>
        </w:rPr>
        <w:t>6.3 Message de bienvenue</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ACC-10</w:t>
            </w:r>
          </w:p>
        </w:tc>
        <w:tc>
          <w:tcPr>
            <w:tcW w:type="dxa" w:w="1814"/>
          </w:tcPr>
          <w:p>
            <w:r>
              <w:rPr>
                <w:sz w:val="18"/>
              </w:rPr>
              <w:t>Sur-titre</w:t>
            </w:r>
          </w:p>
        </w:tc>
        <w:tc>
          <w:tcPr>
            <w:tcW w:type="dxa" w:w="4252"/>
          </w:tcPr>
          <w:p>
            <w:r>
              <w:rPr>
                <w:sz w:val="18"/>
              </w:rPr>
              <w:t>Message d'accueil</w:t>
            </w:r>
          </w:p>
        </w:tc>
        <w:tc>
          <w:tcPr>
            <w:tcW w:type="dxa" w:w="2835"/>
          </w:tcPr>
          <w:p>
            <w:r>
              <w:rPr>
                <w:sz w:val="18"/>
              </w:rPr>
            </w:r>
          </w:p>
        </w:tc>
      </w:tr>
      <w:tr>
        <w:tc>
          <w:tcPr>
            <w:tcW w:type="dxa" w:w="1247"/>
          </w:tcPr>
          <w:p>
            <w:r>
              <w:rPr>
                <w:sz w:val="18"/>
              </w:rPr>
              <w:t>ACC-11</w:t>
            </w:r>
          </w:p>
        </w:tc>
        <w:tc>
          <w:tcPr>
            <w:tcW w:type="dxa" w:w="1814"/>
          </w:tcPr>
          <w:p>
            <w:r>
              <w:rPr>
                <w:sz w:val="18"/>
              </w:rPr>
              <w:t>Titre (H2)</w:t>
            </w:r>
          </w:p>
        </w:tc>
        <w:tc>
          <w:tcPr>
            <w:tcW w:type="dxa" w:w="4252"/>
          </w:tcPr>
          <w:p>
            <w:r>
              <w:rPr>
                <w:sz w:val="18"/>
              </w:rPr>
              <w:t>Bienvenue sur MEEED</w:t>
            </w:r>
          </w:p>
        </w:tc>
        <w:tc>
          <w:tcPr>
            <w:tcW w:type="dxa" w:w="2835"/>
          </w:tcPr>
          <w:p>
            <w:r>
              <w:rPr>
                <w:sz w:val="18"/>
              </w:rPr>
            </w:r>
          </w:p>
        </w:tc>
      </w:tr>
      <w:tr>
        <w:tc>
          <w:tcPr>
            <w:tcW w:type="dxa" w:w="1247"/>
          </w:tcPr>
          <w:p>
            <w:r>
              <w:rPr>
                <w:sz w:val="18"/>
              </w:rPr>
              <w:t>ACC-12</w:t>
            </w:r>
          </w:p>
        </w:tc>
        <w:tc>
          <w:tcPr>
            <w:tcW w:type="dxa" w:w="1814"/>
          </w:tcPr>
          <w:p>
            <w:r>
              <w:rPr>
                <w:sz w:val="18"/>
              </w:rPr>
              <w:t>Paragraphe 1</w:t>
            </w:r>
          </w:p>
        </w:tc>
        <w:tc>
          <w:tcPr>
            <w:tcW w:type="dxa" w:w="4252"/>
          </w:tcPr>
          <w:p>
            <w:r>
              <w:rPr>
                <w:sz w:val="18"/>
              </w:rPr>
              <w:t>L'association MEEED établit, décrit et maintient un savoir-faire sur des solutions et moyens technologiques applicables à un maraîchage efficient en eau et en énergie décarbonée. Nous communiquons, informons et formons pour diffuser ce savoir-faire en France et dans l'espace francophone.</w:t>
            </w:r>
          </w:p>
        </w:tc>
        <w:tc>
          <w:tcPr>
            <w:tcW w:type="dxa" w:w="2835"/>
          </w:tcPr>
          <w:p>
            <w:r>
              <w:rPr>
                <w:sz w:val="18"/>
              </w:rPr>
            </w:r>
          </w:p>
        </w:tc>
      </w:tr>
      <w:tr>
        <w:tc>
          <w:tcPr>
            <w:tcW w:type="dxa" w:w="1247"/>
          </w:tcPr>
          <w:p>
            <w:r>
              <w:rPr>
                <w:sz w:val="18"/>
              </w:rPr>
              <w:t>ACC-13</w:t>
            </w:r>
          </w:p>
        </w:tc>
        <w:tc>
          <w:tcPr>
            <w:tcW w:type="dxa" w:w="1814"/>
          </w:tcPr>
          <w:p>
            <w:r>
              <w:rPr>
                <w:sz w:val="18"/>
              </w:rPr>
              <w:t>Paragraphe 2</w:t>
            </w:r>
          </w:p>
        </w:tc>
        <w:tc>
          <w:tcPr>
            <w:tcW w:type="dxa" w:w="4252"/>
          </w:tcPr>
          <w:p>
            <w:r>
              <w:rPr>
                <w:sz w:val="18"/>
              </w:rPr>
              <w:t>Notre équipe de bénévoles imagine des projets pragmatiques et réplicables pour apporter à la culture maraîchère des solutions innovantes. Une fois nos projets testés, les documents de création sont mis à disposition.</w:t>
            </w:r>
          </w:p>
        </w:tc>
        <w:tc>
          <w:tcPr>
            <w:tcW w:type="dxa" w:w="2835"/>
          </w:tcPr>
          <w:p>
            <w:r>
              <w:rPr>
                <w:sz w:val="18"/>
              </w:rPr>
            </w:r>
          </w:p>
        </w:tc>
      </w:tr>
      <w:tr>
        <w:tc>
          <w:tcPr>
            <w:tcW w:type="dxa" w:w="1247"/>
          </w:tcPr>
          <w:p>
            <w:r>
              <w:rPr>
                <w:sz w:val="18"/>
              </w:rPr>
              <w:t>ACC-14</w:t>
            </w:r>
          </w:p>
        </w:tc>
        <w:tc>
          <w:tcPr>
            <w:tcW w:type="dxa" w:w="1814"/>
          </w:tcPr>
          <w:p>
            <w:r>
              <w:rPr>
                <w:sz w:val="18"/>
              </w:rPr>
              <w:t>Carte — titre</w:t>
            </w:r>
          </w:p>
        </w:tc>
        <w:tc>
          <w:tcPr>
            <w:tcW w:type="dxa" w:w="4252"/>
          </w:tcPr>
          <w:p>
            <w:r>
              <w:rPr>
                <w:sz w:val="18"/>
              </w:rPr>
              <w:t>Eau</w:t>
            </w:r>
          </w:p>
        </w:tc>
        <w:tc>
          <w:tcPr>
            <w:tcW w:type="dxa" w:w="2835"/>
          </w:tcPr>
          <w:p>
            <w:r>
              <w:rPr>
                <w:sz w:val="18"/>
              </w:rPr>
            </w:r>
          </w:p>
        </w:tc>
      </w:tr>
      <w:tr>
        <w:tc>
          <w:tcPr>
            <w:tcW w:type="dxa" w:w="1247"/>
          </w:tcPr>
          <w:p>
            <w:r>
              <w:rPr>
                <w:sz w:val="18"/>
              </w:rPr>
              <w:t>ACC-15</w:t>
            </w:r>
          </w:p>
        </w:tc>
        <w:tc>
          <w:tcPr>
            <w:tcW w:type="dxa" w:w="1814"/>
          </w:tcPr>
          <w:p>
            <w:r>
              <w:rPr>
                <w:sz w:val="18"/>
              </w:rPr>
              <w:t>Carte — texte</w:t>
            </w:r>
          </w:p>
        </w:tc>
        <w:tc>
          <w:tcPr>
            <w:tcW w:type="dxa" w:w="4252"/>
          </w:tcPr>
          <w:p>
            <w:r>
              <w:rPr>
                <w:sz w:val="18"/>
              </w:rPr>
              <w:t>Des solutions techniques pour réduire la consommation d'eau en maraîchage de petite et moyenne dimension.</w:t>
            </w:r>
          </w:p>
        </w:tc>
        <w:tc>
          <w:tcPr>
            <w:tcW w:type="dxa" w:w="2835"/>
          </w:tcPr>
          <w:p>
            <w:r>
              <w:rPr>
                <w:sz w:val="18"/>
              </w:rPr>
            </w:r>
          </w:p>
        </w:tc>
      </w:tr>
      <w:tr>
        <w:tc>
          <w:tcPr>
            <w:tcW w:type="dxa" w:w="1247"/>
          </w:tcPr>
          <w:p>
            <w:r>
              <w:rPr>
                <w:sz w:val="18"/>
              </w:rPr>
              <w:t>ACC-16</w:t>
            </w:r>
          </w:p>
        </w:tc>
        <w:tc>
          <w:tcPr>
            <w:tcW w:type="dxa" w:w="1814"/>
          </w:tcPr>
          <w:p>
            <w:r>
              <w:rPr>
                <w:sz w:val="18"/>
              </w:rPr>
              <w:t>Carte — titre</w:t>
            </w:r>
          </w:p>
        </w:tc>
        <w:tc>
          <w:tcPr>
            <w:tcW w:type="dxa" w:w="4252"/>
          </w:tcPr>
          <w:p>
            <w:r>
              <w:rPr>
                <w:sz w:val="18"/>
              </w:rPr>
              <w:t>Énergie décarbonée</w:t>
            </w:r>
          </w:p>
        </w:tc>
        <w:tc>
          <w:tcPr>
            <w:tcW w:type="dxa" w:w="2835"/>
          </w:tcPr>
          <w:p>
            <w:r>
              <w:rPr>
                <w:sz w:val="18"/>
              </w:rPr>
            </w:r>
          </w:p>
        </w:tc>
      </w:tr>
      <w:tr>
        <w:tc>
          <w:tcPr>
            <w:tcW w:type="dxa" w:w="1247"/>
          </w:tcPr>
          <w:p>
            <w:r>
              <w:rPr>
                <w:sz w:val="18"/>
              </w:rPr>
              <w:t>ACC-17</w:t>
            </w:r>
          </w:p>
        </w:tc>
        <w:tc>
          <w:tcPr>
            <w:tcW w:type="dxa" w:w="1814"/>
          </w:tcPr>
          <w:p>
            <w:r>
              <w:rPr>
                <w:sz w:val="18"/>
              </w:rPr>
              <w:t>Carte — texte</w:t>
            </w:r>
          </w:p>
        </w:tc>
        <w:tc>
          <w:tcPr>
            <w:tcW w:type="dxa" w:w="4252"/>
          </w:tcPr>
          <w:p>
            <w:r>
              <w:rPr>
                <w:sz w:val="18"/>
              </w:rPr>
              <w:t>Des alternatives aux énergies fossiles pour l'autonomie énergétique et la décarbonation des exploitations.</w:t>
            </w:r>
          </w:p>
        </w:tc>
        <w:tc>
          <w:tcPr>
            <w:tcW w:type="dxa" w:w="2835"/>
          </w:tcPr>
          <w:p>
            <w:r>
              <w:rPr>
                <w:sz w:val="18"/>
              </w:rPr>
            </w:r>
          </w:p>
        </w:tc>
      </w:tr>
      <w:tr>
        <w:tc>
          <w:tcPr>
            <w:tcW w:type="dxa" w:w="1247"/>
          </w:tcPr>
          <w:p>
            <w:r>
              <w:rPr>
                <w:sz w:val="18"/>
              </w:rPr>
              <w:t>ACC-18</w:t>
            </w:r>
          </w:p>
        </w:tc>
        <w:tc>
          <w:tcPr>
            <w:tcW w:type="dxa" w:w="1814"/>
          </w:tcPr>
          <w:p>
            <w:r>
              <w:rPr>
                <w:sz w:val="18"/>
              </w:rPr>
              <w:t>Carte — titre</w:t>
            </w:r>
          </w:p>
        </w:tc>
        <w:tc>
          <w:tcPr>
            <w:tcW w:type="dxa" w:w="4252"/>
          </w:tcPr>
          <w:p>
            <w:r>
              <w:rPr>
                <w:sz w:val="18"/>
              </w:rPr>
              <w:t>Savoir-faire</w:t>
            </w:r>
          </w:p>
        </w:tc>
        <w:tc>
          <w:tcPr>
            <w:tcW w:type="dxa" w:w="2835"/>
          </w:tcPr>
          <w:p>
            <w:r>
              <w:rPr>
                <w:sz w:val="18"/>
              </w:rPr>
            </w:r>
          </w:p>
        </w:tc>
      </w:tr>
      <w:tr>
        <w:tc>
          <w:tcPr>
            <w:tcW w:type="dxa" w:w="1247"/>
          </w:tcPr>
          <w:p>
            <w:r>
              <w:rPr>
                <w:sz w:val="18"/>
              </w:rPr>
              <w:t>ACC-19</w:t>
            </w:r>
          </w:p>
        </w:tc>
        <w:tc>
          <w:tcPr>
            <w:tcW w:type="dxa" w:w="1814"/>
          </w:tcPr>
          <w:p>
            <w:r>
              <w:rPr>
                <w:sz w:val="18"/>
              </w:rPr>
              <w:t>Carte — texte</w:t>
            </w:r>
          </w:p>
        </w:tc>
        <w:tc>
          <w:tcPr>
            <w:tcW w:type="dxa" w:w="4252"/>
          </w:tcPr>
          <w:p>
            <w:r>
              <w:rPr>
                <w:sz w:val="18"/>
              </w:rPr>
              <w:t>Communication, formation et dossiers réplicables pour diffuser nos solutions auprès du monde agricole.</w:t>
            </w:r>
          </w:p>
        </w:tc>
        <w:tc>
          <w:tcPr>
            <w:tcW w:type="dxa" w:w="2835"/>
          </w:tcPr>
          <w:p>
            <w:r>
              <w:rPr>
                <w:sz w:val="18"/>
              </w:rPr>
            </w:r>
          </w:p>
        </w:tc>
      </w:tr>
      <w:tr>
        <w:tc>
          <w:tcPr>
            <w:tcW w:type="dxa" w:w="1247"/>
          </w:tcPr>
          <w:p>
            <w:r>
              <w:rPr>
                <w:sz w:val="18"/>
              </w:rPr>
              <w:t>ACC-20</w:t>
            </w:r>
          </w:p>
        </w:tc>
        <w:tc>
          <w:tcPr>
            <w:tcW w:type="dxa" w:w="1814"/>
          </w:tcPr>
          <w:p>
            <w:r>
              <w:rPr>
                <w:sz w:val="18"/>
              </w:rPr>
              <w:t>Bouton</w:t>
            </w:r>
          </w:p>
        </w:tc>
        <w:tc>
          <w:tcPr>
            <w:tcW w:type="dxa" w:w="4252"/>
          </w:tcPr>
          <w:p>
            <w:r>
              <w:rPr>
                <w:sz w:val="18"/>
              </w:rPr>
              <w:t>En savoir plus sur MEEED</w:t>
            </w:r>
          </w:p>
        </w:tc>
        <w:tc>
          <w:tcPr>
            <w:tcW w:type="dxa" w:w="2835"/>
          </w:tcPr>
          <w:p>
            <w:r>
              <w:rPr>
                <w:sz w:val="18"/>
              </w:rPr>
            </w:r>
          </w:p>
        </w:tc>
      </w:tr>
      <w:tr>
        <w:tc>
          <w:tcPr>
            <w:tcW w:type="dxa" w:w="1247"/>
          </w:tcPr>
          <w:p>
            <w:r>
              <w:rPr>
                <w:sz w:val="18"/>
              </w:rPr>
              <w:t>ACC-21</w:t>
            </w:r>
          </w:p>
        </w:tc>
        <w:tc>
          <w:tcPr>
            <w:tcW w:type="dxa" w:w="1814"/>
          </w:tcPr>
          <w:p>
            <w:r>
              <w:rPr>
                <w:sz w:val="18"/>
              </w:rPr>
              <w:t>Lien</w:t>
            </w:r>
          </w:p>
        </w:tc>
        <w:tc>
          <w:tcPr>
            <w:tcW w:type="dxa" w:w="4252"/>
          </w:tcPr>
          <w:p>
            <w:r>
              <w:rPr>
                <w:sz w:val="18"/>
              </w:rPr>
              <w:t>Nous contacter →</w:t>
            </w:r>
          </w:p>
        </w:tc>
        <w:tc>
          <w:tcPr>
            <w:tcW w:type="dxa" w:w="2835"/>
          </w:tcPr>
          <w:p>
            <w:r>
              <w:rPr>
                <w:sz w:val="18"/>
              </w:rPr>
            </w:r>
          </w:p>
        </w:tc>
      </w:tr>
    </w:tbl>
    <w:p/>
    <w:p>
      <w:pPr>
        <w:pStyle w:val="Heading1"/>
      </w:pPr>
      <w:r>
        <w:rPr>
          <w:color w:val="1B4D3E"/>
        </w:rPr>
        <w:t>7. Page À propos — /a-propos</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APR-01</w:t>
            </w:r>
          </w:p>
        </w:tc>
        <w:tc>
          <w:tcPr>
            <w:tcW w:type="dxa" w:w="1814"/>
          </w:tcPr>
          <w:p>
            <w:r>
              <w:rPr>
                <w:sz w:val="18"/>
              </w:rPr>
              <w:t>Titre SEO</w:t>
            </w:r>
          </w:p>
        </w:tc>
        <w:tc>
          <w:tcPr>
            <w:tcW w:type="dxa" w:w="4252"/>
          </w:tcPr>
          <w:p>
            <w:r>
              <w:rPr>
                <w:sz w:val="18"/>
              </w:rPr>
              <w:t>À propos</w:t>
            </w:r>
          </w:p>
        </w:tc>
        <w:tc>
          <w:tcPr>
            <w:tcW w:type="dxa" w:w="2835"/>
          </w:tcPr>
          <w:p>
            <w:r>
              <w:rPr>
                <w:sz w:val="18"/>
              </w:rPr>
            </w:r>
          </w:p>
        </w:tc>
      </w:tr>
      <w:tr>
        <w:tc>
          <w:tcPr>
            <w:tcW w:type="dxa" w:w="1247"/>
          </w:tcPr>
          <w:p>
            <w:r>
              <w:rPr>
                <w:sz w:val="18"/>
              </w:rPr>
              <w:t>APR-02</w:t>
            </w:r>
          </w:p>
        </w:tc>
        <w:tc>
          <w:tcPr>
            <w:tcW w:type="dxa" w:w="1814"/>
          </w:tcPr>
          <w:p>
            <w:r>
              <w:rPr>
                <w:sz w:val="18"/>
              </w:rPr>
              <w:t>Description SEO</w:t>
            </w:r>
          </w:p>
        </w:tc>
        <w:tc>
          <w:tcPr>
            <w:tcW w:type="dxa" w:w="4252"/>
          </w:tcPr>
          <w:p>
            <w:r>
              <w:rPr>
                <w:sz w:val="18"/>
              </w:rPr>
              <w:t>L'association MEEED établit et diffuse un savoir-faire sur le maraîchage efficient en eau et en énergie décarbonée.</w:t>
            </w:r>
          </w:p>
        </w:tc>
        <w:tc>
          <w:tcPr>
            <w:tcW w:type="dxa" w:w="2835"/>
          </w:tcPr>
          <w:p>
            <w:r>
              <w:rPr>
                <w:sz w:val="18"/>
              </w:rPr>
            </w:r>
          </w:p>
        </w:tc>
      </w:tr>
      <w:tr>
        <w:tc>
          <w:tcPr>
            <w:tcW w:type="dxa" w:w="1247"/>
          </w:tcPr>
          <w:p>
            <w:r>
              <w:rPr>
                <w:sz w:val="18"/>
              </w:rPr>
              <w:t>APR-03</w:t>
            </w:r>
          </w:p>
        </w:tc>
        <w:tc>
          <w:tcPr>
            <w:tcW w:type="dxa" w:w="1814"/>
          </w:tcPr>
          <w:p>
            <w:r>
              <w:rPr>
                <w:sz w:val="18"/>
              </w:rPr>
              <w:t>Titre (H1)</w:t>
            </w:r>
          </w:p>
        </w:tc>
        <w:tc>
          <w:tcPr>
            <w:tcW w:type="dxa" w:w="4252"/>
          </w:tcPr>
          <w:p>
            <w:r>
              <w:rPr>
                <w:sz w:val="18"/>
              </w:rPr>
              <w:t>À propos de MEEED</w:t>
            </w:r>
          </w:p>
        </w:tc>
        <w:tc>
          <w:tcPr>
            <w:tcW w:type="dxa" w:w="2835"/>
          </w:tcPr>
          <w:p>
            <w:r>
              <w:rPr>
                <w:sz w:val="18"/>
              </w:rPr>
            </w:r>
          </w:p>
        </w:tc>
      </w:tr>
      <w:tr>
        <w:tc>
          <w:tcPr>
            <w:tcW w:type="dxa" w:w="1247"/>
          </w:tcPr>
          <w:p>
            <w:r>
              <w:rPr>
                <w:sz w:val="18"/>
              </w:rPr>
              <w:t>APR-04</w:t>
            </w:r>
          </w:p>
        </w:tc>
        <w:tc>
          <w:tcPr>
            <w:tcW w:type="dxa" w:w="1814"/>
          </w:tcPr>
          <w:p>
            <w:r>
              <w:rPr>
                <w:sz w:val="18"/>
              </w:rPr>
              <w:t>Chapô</w:t>
            </w:r>
          </w:p>
        </w:tc>
        <w:tc>
          <w:tcPr>
            <w:tcW w:type="dxa" w:w="4252"/>
          </w:tcPr>
          <w:p>
            <w:r>
              <w:rPr>
                <w:sz w:val="18"/>
              </w:rPr>
              <w:t>Association loi 1901 d'intérêt général — Maraichage Efficient en Eau et en Energie Décarbonée.</w:t>
            </w:r>
          </w:p>
        </w:tc>
        <w:tc>
          <w:tcPr>
            <w:tcW w:type="dxa" w:w="2835"/>
          </w:tcPr>
          <w:p>
            <w:r>
              <w:rPr>
                <w:sz w:val="18"/>
              </w:rPr>
            </w:r>
          </w:p>
        </w:tc>
      </w:tr>
      <w:tr>
        <w:tc>
          <w:tcPr>
            <w:tcW w:type="dxa" w:w="1247"/>
          </w:tcPr>
          <w:p>
            <w:r>
              <w:rPr>
                <w:sz w:val="18"/>
              </w:rPr>
              <w:t>APR-05</w:t>
            </w:r>
          </w:p>
        </w:tc>
        <w:tc>
          <w:tcPr>
            <w:tcW w:type="dxa" w:w="1814"/>
          </w:tcPr>
          <w:p>
            <w:r>
              <w:rPr>
                <w:sz w:val="18"/>
              </w:rPr>
              <w:t>Titre de section (H2)</w:t>
            </w:r>
          </w:p>
        </w:tc>
        <w:tc>
          <w:tcPr>
            <w:tcW w:type="dxa" w:w="4252"/>
          </w:tcPr>
          <w:p>
            <w:r>
              <w:rPr>
                <w:sz w:val="18"/>
              </w:rPr>
              <w:t>Notre objet</w:t>
            </w:r>
          </w:p>
        </w:tc>
        <w:tc>
          <w:tcPr>
            <w:tcW w:type="dxa" w:w="2835"/>
          </w:tcPr>
          <w:p>
            <w:r>
              <w:rPr>
                <w:sz w:val="18"/>
              </w:rPr>
            </w:r>
          </w:p>
        </w:tc>
      </w:tr>
      <w:tr>
        <w:tc>
          <w:tcPr>
            <w:tcW w:type="dxa" w:w="1247"/>
          </w:tcPr>
          <w:p>
            <w:r>
              <w:rPr>
                <w:sz w:val="18"/>
              </w:rPr>
              <w:t>APR-06</w:t>
            </w:r>
          </w:p>
        </w:tc>
        <w:tc>
          <w:tcPr>
            <w:tcW w:type="dxa" w:w="1814"/>
          </w:tcPr>
          <w:p>
            <w:r>
              <w:rPr>
                <w:sz w:val="18"/>
              </w:rPr>
              <w:t>Intro liste</w:t>
            </w:r>
          </w:p>
        </w:tc>
        <w:tc>
          <w:tcPr>
            <w:tcW w:type="dxa" w:w="4252"/>
          </w:tcPr>
          <w:p>
            <w:r>
              <w:rPr>
                <w:sz w:val="18"/>
              </w:rPr>
              <w:t>L'association MEEED a pour objet :</w:t>
            </w:r>
          </w:p>
        </w:tc>
        <w:tc>
          <w:tcPr>
            <w:tcW w:type="dxa" w:w="2835"/>
          </w:tcPr>
          <w:p>
            <w:r>
              <w:rPr>
                <w:sz w:val="18"/>
              </w:rPr>
            </w:r>
          </w:p>
        </w:tc>
      </w:tr>
      <w:tr>
        <w:tc>
          <w:tcPr>
            <w:tcW w:type="dxa" w:w="1247"/>
          </w:tcPr>
          <w:p>
            <w:r>
              <w:rPr>
                <w:sz w:val="18"/>
              </w:rPr>
              <w:t>APR-07</w:t>
            </w:r>
          </w:p>
        </w:tc>
        <w:tc>
          <w:tcPr>
            <w:tcW w:type="dxa" w:w="1814"/>
          </w:tcPr>
          <w:p>
            <w:r>
              <w:rPr>
                <w:sz w:val="18"/>
              </w:rPr>
              <w:t>Objet — point 1</w:t>
            </w:r>
          </w:p>
        </w:tc>
        <w:tc>
          <w:tcPr>
            <w:tcW w:type="dxa" w:w="4252"/>
          </w:tcPr>
          <w:p>
            <w:r>
              <w:rPr>
                <w:sz w:val="18"/>
              </w:rPr>
              <w:t>Établir, décrire et maintenir un savoir-faire sur des solutions et moyens technologiques applicables à un maraîchage de petite et moyenne dimension, visant un usage efficient de l'eau et des énergies décarbonées.</w:t>
            </w:r>
          </w:p>
        </w:tc>
        <w:tc>
          <w:tcPr>
            <w:tcW w:type="dxa" w:w="2835"/>
          </w:tcPr>
          <w:p>
            <w:r>
              <w:rPr>
                <w:sz w:val="18"/>
              </w:rPr>
            </w:r>
          </w:p>
        </w:tc>
      </w:tr>
      <w:tr>
        <w:tc>
          <w:tcPr>
            <w:tcW w:type="dxa" w:w="1247"/>
          </w:tcPr>
          <w:p>
            <w:r>
              <w:rPr>
                <w:sz w:val="18"/>
              </w:rPr>
              <w:t>APR-08</w:t>
            </w:r>
          </w:p>
        </w:tc>
        <w:tc>
          <w:tcPr>
            <w:tcW w:type="dxa" w:w="1814"/>
          </w:tcPr>
          <w:p>
            <w:r>
              <w:rPr>
                <w:sz w:val="18"/>
              </w:rPr>
              <w:t>Objet — point 2</w:t>
            </w:r>
          </w:p>
        </w:tc>
        <w:tc>
          <w:tcPr>
            <w:tcW w:type="dxa" w:w="4252"/>
          </w:tcPr>
          <w:p>
            <w:r>
              <w:rPr>
                <w:sz w:val="18"/>
              </w:rPr>
              <w:t>Communiquer, informer et former sur ces solutions afin de diffuser ce savoir-faire auprès du monde agricole, en France et dans l'espace francophone.</w:t>
            </w:r>
          </w:p>
        </w:tc>
        <w:tc>
          <w:tcPr>
            <w:tcW w:type="dxa" w:w="2835"/>
          </w:tcPr>
          <w:p>
            <w:r>
              <w:rPr>
                <w:sz w:val="18"/>
              </w:rPr>
            </w:r>
          </w:p>
        </w:tc>
      </w:tr>
      <w:tr>
        <w:tc>
          <w:tcPr>
            <w:tcW w:type="dxa" w:w="1247"/>
          </w:tcPr>
          <w:p>
            <w:r>
              <w:rPr>
                <w:sz w:val="18"/>
              </w:rPr>
              <w:t>APR-09</w:t>
            </w:r>
          </w:p>
        </w:tc>
        <w:tc>
          <w:tcPr>
            <w:tcW w:type="dxa" w:w="1814"/>
          </w:tcPr>
          <w:p>
            <w:r>
              <w:rPr>
                <w:sz w:val="18"/>
              </w:rPr>
              <w:t>Objet — point 3</w:t>
            </w:r>
          </w:p>
        </w:tc>
        <w:tc>
          <w:tcPr>
            <w:tcW w:type="dxa" w:w="4252"/>
          </w:tcPr>
          <w:p>
            <w:r>
              <w:rPr>
                <w:sz w:val="18"/>
              </w:rPr>
              <w:t>Développer et faire évoluer les solutions déjà connues pour améliorer les consommations d'eau et les bilans carbone, par des alternatives innovantes et plus performantes — et, quand c'est possible, concevoir des prototypes adaptés, plus performants ou moins chers, pour une diffusion plus large.</w:t>
            </w:r>
          </w:p>
        </w:tc>
        <w:tc>
          <w:tcPr>
            <w:tcW w:type="dxa" w:w="2835"/>
          </w:tcPr>
          <w:p>
            <w:r>
              <w:rPr>
                <w:sz w:val="18"/>
              </w:rPr>
            </w:r>
          </w:p>
        </w:tc>
      </w:tr>
      <w:tr>
        <w:tc>
          <w:tcPr>
            <w:tcW w:type="dxa" w:w="1247"/>
          </w:tcPr>
          <w:p>
            <w:r>
              <w:rPr>
                <w:sz w:val="18"/>
              </w:rPr>
              <w:t>APR-10</w:t>
            </w:r>
          </w:p>
        </w:tc>
        <w:tc>
          <w:tcPr>
            <w:tcW w:type="dxa" w:w="1814"/>
          </w:tcPr>
          <w:p>
            <w:r>
              <w:rPr>
                <w:sz w:val="18"/>
              </w:rPr>
              <w:t>Objet — point 4</w:t>
            </w:r>
          </w:p>
        </w:tc>
        <w:tc>
          <w:tcPr>
            <w:tcW w:type="dxa" w:w="4252"/>
          </w:tcPr>
          <w:p>
            <w:r>
              <w:rPr>
                <w:sz w:val="18"/>
              </w:rPr>
              <w:t>Agir de façon générale sur toutes les activités liées aux énergies renouvelables, à l'autonomie énergétique, à la décarbonation et à l'optimisation des usages de l'eau et de l'énergie.</w:t>
            </w:r>
          </w:p>
        </w:tc>
        <w:tc>
          <w:tcPr>
            <w:tcW w:type="dxa" w:w="2835"/>
          </w:tcPr>
          <w:p>
            <w:r>
              <w:rPr>
                <w:sz w:val="18"/>
              </w:rPr>
            </w:r>
          </w:p>
        </w:tc>
      </w:tr>
      <w:tr>
        <w:tc>
          <w:tcPr>
            <w:tcW w:type="dxa" w:w="1247"/>
          </w:tcPr>
          <w:p>
            <w:r>
              <w:rPr>
                <w:sz w:val="18"/>
              </w:rPr>
              <w:t>APR-11</w:t>
            </w:r>
          </w:p>
        </w:tc>
        <w:tc>
          <w:tcPr>
            <w:tcW w:type="dxa" w:w="1814"/>
          </w:tcPr>
          <w:p>
            <w:r>
              <w:rPr>
                <w:sz w:val="18"/>
              </w:rPr>
              <w:t>Titre de section (H2)</w:t>
            </w:r>
          </w:p>
        </w:tc>
        <w:tc>
          <w:tcPr>
            <w:tcW w:type="dxa" w:w="4252"/>
          </w:tcPr>
          <w:p>
            <w:r>
              <w:rPr>
                <w:sz w:val="18"/>
              </w:rPr>
              <w:t>Notre approche</w:t>
            </w:r>
          </w:p>
        </w:tc>
        <w:tc>
          <w:tcPr>
            <w:tcW w:type="dxa" w:w="2835"/>
          </w:tcPr>
          <w:p>
            <w:r>
              <w:rPr>
                <w:sz w:val="18"/>
              </w:rPr>
            </w:r>
          </w:p>
        </w:tc>
      </w:tr>
      <w:tr>
        <w:tc>
          <w:tcPr>
            <w:tcW w:type="dxa" w:w="1247"/>
          </w:tcPr>
          <w:p>
            <w:r>
              <w:rPr>
                <w:sz w:val="18"/>
              </w:rPr>
              <w:t>APR-12</w:t>
            </w:r>
          </w:p>
        </w:tc>
        <w:tc>
          <w:tcPr>
            <w:tcW w:type="dxa" w:w="1814"/>
          </w:tcPr>
          <w:p>
            <w:r>
              <w:rPr>
                <w:sz w:val="18"/>
              </w:rPr>
              <w:t>Paragraphe</w:t>
            </w:r>
          </w:p>
        </w:tc>
        <w:tc>
          <w:tcPr>
            <w:tcW w:type="dxa" w:w="4252"/>
          </w:tcPr>
          <w:p>
            <w:r>
              <w:rPr>
                <w:sz w:val="18"/>
              </w:rPr>
              <w:t>MEEED est une équipe de bénévoles qui imagine des projets pragmatiques et réplicables pour apporter à la culture maraîchère des solutions innovantes sur l'eau et l'énergie.</w:t>
            </w:r>
          </w:p>
        </w:tc>
        <w:tc>
          <w:tcPr>
            <w:tcW w:type="dxa" w:w="2835"/>
          </w:tcPr>
          <w:p>
            <w:r>
              <w:rPr>
                <w:sz w:val="18"/>
              </w:rPr>
            </w:r>
          </w:p>
        </w:tc>
      </w:tr>
      <w:tr>
        <w:tc>
          <w:tcPr>
            <w:tcW w:type="dxa" w:w="1247"/>
          </w:tcPr>
          <w:p>
            <w:r>
              <w:rPr>
                <w:sz w:val="18"/>
              </w:rPr>
              <w:t>APR-13</w:t>
            </w:r>
          </w:p>
        </w:tc>
        <w:tc>
          <w:tcPr>
            <w:tcW w:type="dxa" w:w="1814"/>
          </w:tcPr>
          <w:p>
            <w:r>
              <w:rPr>
                <w:sz w:val="18"/>
              </w:rPr>
              <w:t>Approche — point 1</w:t>
            </w:r>
          </w:p>
        </w:tc>
        <w:tc>
          <w:tcPr>
            <w:tcW w:type="dxa" w:w="4252"/>
          </w:tcPr>
          <w:p>
            <w:r>
              <w:rPr>
                <w:sz w:val="18"/>
              </w:rPr>
              <w:t>Des idées techniques pour réduire la consommation d'eau et la dépendance aux énergies fossiles.</w:t>
            </w:r>
          </w:p>
        </w:tc>
        <w:tc>
          <w:tcPr>
            <w:tcW w:type="dxa" w:w="2835"/>
          </w:tcPr>
          <w:p>
            <w:r>
              <w:rPr>
                <w:sz w:val="18"/>
              </w:rPr>
            </w:r>
          </w:p>
        </w:tc>
      </w:tr>
      <w:tr>
        <w:tc>
          <w:tcPr>
            <w:tcW w:type="dxa" w:w="1247"/>
          </w:tcPr>
          <w:p>
            <w:r>
              <w:rPr>
                <w:sz w:val="18"/>
              </w:rPr>
              <w:t>APR-14</w:t>
            </w:r>
          </w:p>
        </w:tc>
        <w:tc>
          <w:tcPr>
            <w:tcW w:type="dxa" w:w="1814"/>
          </w:tcPr>
          <w:p>
            <w:r>
              <w:rPr>
                <w:sz w:val="18"/>
              </w:rPr>
              <w:t>Approche — point 2</w:t>
            </w:r>
          </w:p>
        </w:tc>
        <w:tc>
          <w:tcPr>
            <w:tcW w:type="dxa" w:w="4252"/>
          </w:tcPr>
          <w:p>
            <w:r>
              <w:rPr>
                <w:sz w:val="18"/>
              </w:rPr>
              <w:t>Des dossiers réplicables : une fois nos projets testés, les documents de création sont mis à disposition.</w:t>
            </w:r>
          </w:p>
        </w:tc>
        <w:tc>
          <w:tcPr>
            <w:tcW w:type="dxa" w:w="2835"/>
          </w:tcPr>
          <w:p>
            <w:r>
              <w:rPr>
                <w:sz w:val="18"/>
              </w:rPr>
            </w:r>
          </w:p>
        </w:tc>
      </w:tr>
      <w:tr>
        <w:tc>
          <w:tcPr>
            <w:tcW w:type="dxa" w:w="1247"/>
          </w:tcPr>
          <w:p>
            <w:r>
              <w:rPr>
                <w:sz w:val="18"/>
              </w:rPr>
              <w:t>APR-15</w:t>
            </w:r>
          </w:p>
        </w:tc>
        <w:tc>
          <w:tcPr>
            <w:tcW w:type="dxa" w:w="1814"/>
          </w:tcPr>
          <w:p>
            <w:r>
              <w:rPr>
                <w:sz w:val="18"/>
              </w:rPr>
              <w:t>Approche — point 3</w:t>
            </w:r>
          </w:p>
        </w:tc>
        <w:tc>
          <w:tcPr>
            <w:tcW w:type="dxa" w:w="4252"/>
          </w:tcPr>
          <w:p>
            <w:r>
              <w:rPr>
                <w:sz w:val="18"/>
              </w:rPr>
              <w:t>Des formations sur les sujets techniques et les réalisations de nos projets.</w:t>
            </w:r>
          </w:p>
        </w:tc>
        <w:tc>
          <w:tcPr>
            <w:tcW w:type="dxa" w:w="2835"/>
          </w:tcPr>
          <w:p>
            <w:r>
              <w:rPr>
                <w:sz w:val="18"/>
              </w:rPr>
            </w:r>
          </w:p>
        </w:tc>
      </w:tr>
      <w:tr>
        <w:tc>
          <w:tcPr>
            <w:tcW w:type="dxa" w:w="1247"/>
          </w:tcPr>
          <w:p>
            <w:r>
              <w:rPr>
                <w:sz w:val="18"/>
              </w:rPr>
              <w:t>APR-16</w:t>
            </w:r>
          </w:p>
        </w:tc>
        <w:tc>
          <w:tcPr>
            <w:tcW w:type="dxa" w:w="1814"/>
          </w:tcPr>
          <w:p>
            <w:r>
              <w:rPr>
                <w:sz w:val="18"/>
              </w:rPr>
              <w:t>Paragraphe de clôture</w:t>
            </w:r>
          </w:p>
        </w:tc>
        <w:tc>
          <w:tcPr>
            <w:tcW w:type="dxa" w:w="4252"/>
          </w:tcPr>
          <w:p>
            <w:r>
              <w:rPr>
                <w:sz w:val="18"/>
              </w:rPr>
              <w:t>Nous pouvons vous accompagner pour répliquer l'un de nos projets ou travailler sur le vôtre avec nos compétences.</w:t>
            </w:r>
          </w:p>
        </w:tc>
        <w:tc>
          <w:tcPr>
            <w:tcW w:type="dxa" w:w="2835"/>
          </w:tcPr>
          <w:p>
            <w:r>
              <w:rPr>
                <w:sz w:val="18"/>
              </w:rPr>
            </w:r>
          </w:p>
        </w:tc>
      </w:tr>
      <w:tr>
        <w:tc>
          <w:tcPr>
            <w:tcW w:type="dxa" w:w="1247"/>
          </w:tcPr>
          <w:p>
            <w:r>
              <w:rPr>
                <w:sz w:val="18"/>
              </w:rPr>
              <w:t>APR-17</w:t>
            </w:r>
          </w:p>
        </w:tc>
        <w:tc>
          <w:tcPr>
            <w:tcW w:type="dxa" w:w="1814"/>
          </w:tcPr>
          <w:p>
            <w:r>
              <w:rPr>
                <w:sz w:val="18"/>
              </w:rPr>
              <w:t>Lien</w:t>
            </w:r>
          </w:p>
        </w:tc>
        <w:tc>
          <w:tcPr>
            <w:tcW w:type="dxa" w:w="4252"/>
          </w:tcPr>
          <w:p>
            <w:r>
              <w:rPr>
                <w:sz w:val="18"/>
              </w:rPr>
              <w:t>Contactez-nous</w:t>
            </w:r>
          </w:p>
        </w:tc>
        <w:tc>
          <w:tcPr>
            <w:tcW w:type="dxa" w:w="2835"/>
          </w:tcPr>
          <w:p>
            <w:r>
              <w:rPr>
                <w:sz w:val="18"/>
              </w:rPr>
            </w:r>
          </w:p>
        </w:tc>
      </w:tr>
    </w:tbl>
    <w:p/>
    <w:p>
      <w:pPr>
        <w:pStyle w:val="Heading1"/>
      </w:pPr>
      <w:r>
        <w:rPr>
          <w:color w:val="1B4D3E"/>
        </w:rPr>
        <w:t>8. Page Contact — /contact</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CTC-01</w:t>
            </w:r>
          </w:p>
        </w:tc>
        <w:tc>
          <w:tcPr>
            <w:tcW w:type="dxa" w:w="1814"/>
          </w:tcPr>
          <w:p>
            <w:r>
              <w:rPr>
                <w:sz w:val="18"/>
              </w:rPr>
              <w:t>Titre SEO</w:t>
            </w:r>
          </w:p>
        </w:tc>
        <w:tc>
          <w:tcPr>
            <w:tcW w:type="dxa" w:w="4252"/>
          </w:tcPr>
          <w:p>
            <w:r>
              <w:rPr>
                <w:sz w:val="18"/>
              </w:rPr>
              <w:t>Contact</w:t>
            </w:r>
          </w:p>
        </w:tc>
        <w:tc>
          <w:tcPr>
            <w:tcW w:type="dxa" w:w="2835"/>
          </w:tcPr>
          <w:p>
            <w:r>
              <w:rPr>
                <w:sz w:val="18"/>
              </w:rPr>
            </w:r>
          </w:p>
        </w:tc>
      </w:tr>
      <w:tr>
        <w:tc>
          <w:tcPr>
            <w:tcW w:type="dxa" w:w="1247"/>
          </w:tcPr>
          <w:p>
            <w:r>
              <w:rPr>
                <w:sz w:val="18"/>
              </w:rPr>
              <w:t>CTC-02</w:t>
            </w:r>
          </w:p>
        </w:tc>
        <w:tc>
          <w:tcPr>
            <w:tcW w:type="dxa" w:w="1814"/>
          </w:tcPr>
          <w:p>
            <w:r>
              <w:rPr>
                <w:sz w:val="18"/>
              </w:rPr>
              <w:t>Description SEO</w:t>
            </w:r>
          </w:p>
        </w:tc>
        <w:tc>
          <w:tcPr>
            <w:tcW w:type="dxa" w:w="4252"/>
          </w:tcPr>
          <w:p>
            <w:r>
              <w:rPr>
                <w:sz w:val="18"/>
              </w:rPr>
              <w:t>Contactez l'association MEEED.</w:t>
            </w:r>
          </w:p>
        </w:tc>
        <w:tc>
          <w:tcPr>
            <w:tcW w:type="dxa" w:w="2835"/>
          </w:tcPr>
          <w:p>
            <w:r>
              <w:rPr>
                <w:sz w:val="18"/>
              </w:rPr>
            </w:r>
          </w:p>
        </w:tc>
      </w:tr>
      <w:tr>
        <w:tc>
          <w:tcPr>
            <w:tcW w:type="dxa" w:w="1247"/>
          </w:tcPr>
          <w:p>
            <w:r>
              <w:rPr>
                <w:sz w:val="18"/>
              </w:rPr>
              <w:t>CTC-03</w:t>
            </w:r>
          </w:p>
        </w:tc>
        <w:tc>
          <w:tcPr>
            <w:tcW w:type="dxa" w:w="1814"/>
          </w:tcPr>
          <w:p>
            <w:r>
              <w:rPr>
                <w:sz w:val="18"/>
              </w:rPr>
              <w:t>Titre (H1)</w:t>
            </w:r>
          </w:p>
        </w:tc>
        <w:tc>
          <w:tcPr>
            <w:tcW w:type="dxa" w:w="4252"/>
          </w:tcPr>
          <w:p>
            <w:r>
              <w:rPr>
                <w:sz w:val="18"/>
              </w:rPr>
              <w:t>Contactez-nous</w:t>
            </w:r>
          </w:p>
        </w:tc>
        <w:tc>
          <w:tcPr>
            <w:tcW w:type="dxa" w:w="2835"/>
          </w:tcPr>
          <w:p>
            <w:r>
              <w:rPr>
                <w:sz w:val="18"/>
              </w:rPr>
            </w:r>
          </w:p>
        </w:tc>
      </w:tr>
      <w:tr>
        <w:tc>
          <w:tcPr>
            <w:tcW w:type="dxa" w:w="1247"/>
          </w:tcPr>
          <w:p>
            <w:r>
              <w:rPr>
                <w:sz w:val="18"/>
              </w:rPr>
              <w:t>CTC-04</w:t>
            </w:r>
          </w:p>
        </w:tc>
        <w:tc>
          <w:tcPr>
            <w:tcW w:type="dxa" w:w="1814"/>
          </w:tcPr>
          <w:p>
            <w:r>
              <w:rPr>
                <w:sz w:val="18"/>
              </w:rPr>
              <w:t>Introduction</w:t>
            </w:r>
          </w:p>
        </w:tc>
        <w:tc>
          <w:tcPr>
            <w:tcW w:type="dxa" w:w="4252"/>
          </w:tcPr>
          <w:p>
            <w:r>
              <w:rPr>
                <w:sz w:val="18"/>
              </w:rPr>
              <w:t>Pour nous écrire, discuter de vos projets maraîchers ou en savoir plus sur nos réalisations.</w:t>
            </w:r>
          </w:p>
        </w:tc>
        <w:tc>
          <w:tcPr>
            <w:tcW w:type="dxa" w:w="2835"/>
          </w:tcPr>
          <w:p>
            <w:r>
              <w:rPr>
                <w:sz w:val="18"/>
              </w:rPr>
            </w:r>
          </w:p>
        </w:tc>
      </w:tr>
      <w:tr>
        <w:tc>
          <w:tcPr>
            <w:tcW w:type="dxa" w:w="1247"/>
          </w:tcPr>
          <w:p>
            <w:r>
              <w:rPr>
                <w:sz w:val="18"/>
              </w:rPr>
              <w:t>CTC-05</w:t>
            </w:r>
          </w:p>
        </w:tc>
        <w:tc>
          <w:tcPr>
            <w:tcW w:type="dxa" w:w="1814"/>
          </w:tcPr>
          <w:p>
            <w:r>
              <w:rPr>
                <w:sz w:val="18"/>
              </w:rPr>
              <w:t>Titre section (H2)</w:t>
            </w:r>
          </w:p>
        </w:tc>
        <w:tc>
          <w:tcPr>
            <w:tcW w:type="dxa" w:w="4252"/>
          </w:tcPr>
          <w:p>
            <w:r>
              <w:rPr>
                <w:sz w:val="18"/>
              </w:rPr>
              <w:t>L'association</w:t>
            </w:r>
          </w:p>
        </w:tc>
        <w:tc>
          <w:tcPr>
            <w:tcW w:type="dxa" w:w="2835"/>
          </w:tcPr>
          <w:p>
            <w:r>
              <w:rPr>
                <w:sz w:val="18"/>
              </w:rPr>
            </w:r>
          </w:p>
        </w:tc>
      </w:tr>
      <w:tr>
        <w:tc>
          <w:tcPr>
            <w:tcW w:type="dxa" w:w="1247"/>
          </w:tcPr>
          <w:p>
            <w:r>
              <w:rPr>
                <w:sz w:val="18"/>
              </w:rPr>
              <w:t>CTC-06</w:t>
            </w:r>
          </w:p>
        </w:tc>
        <w:tc>
          <w:tcPr>
            <w:tcW w:type="dxa" w:w="1814"/>
          </w:tcPr>
          <w:p>
            <w:r>
              <w:rPr>
                <w:sz w:val="18"/>
              </w:rPr>
              <w:t>Libellé</w:t>
            </w:r>
          </w:p>
        </w:tc>
        <w:tc>
          <w:tcPr>
            <w:tcW w:type="dxa" w:w="4252"/>
          </w:tcPr>
          <w:p>
            <w:r>
              <w:rPr>
                <w:sz w:val="18"/>
              </w:rPr>
              <w:t>Téléphone :</w:t>
            </w:r>
          </w:p>
        </w:tc>
        <w:tc>
          <w:tcPr>
            <w:tcW w:type="dxa" w:w="2835"/>
          </w:tcPr>
          <w:p>
            <w:r>
              <w:rPr>
                <w:sz w:val="18"/>
              </w:rPr>
            </w:r>
          </w:p>
        </w:tc>
      </w:tr>
      <w:tr>
        <w:tc>
          <w:tcPr>
            <w:tcW w:type="dxa" w:w="1247"/>
          </w:tcPr>
          <w:p>
            <w:r>
              <w:rPr>
                <w:sz w:val="18"/>
              </w:rPr>
              <w:t>CTC-07</w:t>
            </w:r>
          </w:p>
        </w:tc>
        <w:tc>
          <w:tcPr>
            <w:tcW w:type="dxa" w:w="1814"/>
          </w:tcPr>
          <w:p>
            <w:r>
              <w:rPr>
                <w:sz w:val="18"/>
              </w:rPr>
              <w:t>Libellé</w:t>
            </w:r>
          </w:p>
        </w:tc>
        <w:tc>
          <w:tcPr>
            <w:tcW w:type="dxa" w:w="4252"/>
          </w:tcPr>
          <w:p>
            <w:r>
              <w:rPr>
                <w:sz w:val="18"/>
              </w:rPr>
              <w:t>E-mail :</w:t>
            </w:r>
          </w:p>
        </w:tc>
        <w:tc>
          <w:tcPr>
            <w:tcW w:type="dxa" w:w="2835"/>
          </w:tcPr>
          <w:p>
            <w:r>
              <w:rPr>
                <w:sz w:val="18"/>
              </w:rPr>
            </w:r>
          </w:p>
        </w:tc>
      </w:tr>
      <w:tr>
        <w:tc>
          <w:tcPr>
            <w:tcW w:type="dxa" w:w="1247"/>
          </w:tcPr>
          <w:p>
            <w:r>
              <w:rPr>
                <w:sz w:val="18"/>
              </w:rPr>
              <w:t>CTC-08</w:t>
            </w:r>
          </w:p>
        </w:tc>
        <w:tc>
          <w:tcPr>
            <w:tcW w:type="dxa" w:w="1814"/>
          </w:tcPr>
          <w:p>
            <w:r>
              <w:rPr>
                <w:sz w:val="18"/>
              </w:rPr>
              <w:t>Bouton</w:t>
            </w:r>
          </w:p>
        </w:tc>
        <w:tc>
          <w:tcPr>
            <w:tcW w:type="dxa" w:w="4252"/>
          </w:tcPr>
          <w:p>
            <w:r>
              <w:rPr>
                <w:sz w:val="18"/>
              </w:rPr>
              <w:t>Faire un don sur HelloAsso</w:t>
            </w:r>
          </w:p>
        </w:tc>
        <w:tc>
          <w:tcPr>
            <w:tcW w:type="dxa" w:w="2835"/>
          </w:tcPr>
          <w:p>
            <w:r>
              <w:rPr>
                <w:sz w:val="18"/>
              </w:rPr>
            </w:r>
          </w:p>
        </w:tc>
      </w:tr>
      <w:tr>
        <w:tc>
          <w:tcPr>
            <w:tcW w:type="dxa" w:w="1247"/>
          </w:tcPr>
          <w:p>
            <w:r>
              <w:rPr>
                <w:sz w:val="18"/>
              </w:rPr>
              <w:t>CTC-09</w:t>
            </w:r>
          </w:p>
        </w:tc>
        <w:tc>
          <w:tcPr>
            <w:tcW w:type="dxa" w:w="1814"/>
          </w:tcPr>
          <w:p>
            <w:r>
              <w:rPr>
                <w:sz w:val="18"/>
              </w:rPr>
              <w:t>Titre section (H2)</w:t>
            </w:r>
          </w:p>
        </w:tc>
        <w:tc>
          <w:tcPr>
            <w:tcW w:type="dxa" w:w="4252"/>
          </w:tcPr>
          <w:p>
            <w:r>
              <w:rPr>
                <w:sz w:val="18"/>
              </w:rPr>
              <w:t>Formulaire de contact</w:t>
            </w:r>
          </w:p>
        </w:tc>
        <w:tc>
          <w:tcPr>
            <w:tcW w:type="dxa" w:w="2835"/>
          </w:tcPr>
          <w:p>
            <w:r>
              <w:rPr>
                <w:sz w:val="18"/>
              </w:rPr>
            </w:r>
          </w:p>
        </w:tc>
      </w:tr>
      <w:tr>
        <w:tc>
          <w:tcPr>
            <w:tcW w:type="dxa" w:w="1247"/>
          </w:tcPr>
          <w:p>
            <w:r>
              <w:rPr>
                <w:sz w:val="18"/>
              </w:rPr>
              <w:t>CTC-10</w:t>
            </w:r>
          </w:p>
        </w:tc>
        <w:tc>
          <w:tcPr>
            <w:tcW w:type="dxa" w:w="1814"/>
          </w:tcPr>
          <w:p>
            <w:r>
              <w:rPr>
                <w:sz w:val="18"/>
              </w:rPr>
              <w:t>Libellé champ</w:t>
            </w:r>
          </w:p>
        </w:tc>
        <w:tc>
          <w:tcPr>
            <w:tcW w:type="dxa" w:w="4252"/>
          </w:tcPr>
          <w:p>
            <w:r>
              <w:rPr>
                <w:sz w:val="18"/>
              </w:rPr>
              <w:t>Nom complet</w:t>
            </w:r>
          </w:p>
        </w:tc>
        <w:tc>
          <w:tcPr>
            <w:tcW w:type="dxa" w:w="2835"/>
          </w:tcPr>
          <w:p>
            <w:r>
              <w:rPr>
                <w:sz w:val="18"/>
              </w:rPr>
            </w:r>
          </w:p>
        </w:tc>
      </w:tr>
      <w:tr>
        <w:tc>
          <w:tcPr>
            <w:tcW w:type="dxa" w:w="1247"/>
          </w:tcPr>
          <w:p>
            <w:r>
              <w:rPr>
                <w:sz w:val="18"/>
              </w:rPr>
              <w:t>CTC-11</w:t>
            </w:r>
          </w:p>
        </w:tc>
        <w:tc>
          <w:tcPr>
            <w:tcW w:type="dxa" w:w="1814"/>
          </w:tcPr>
          <w:p>
            <w:r>
              <w:rPr>
                <w:sz w:val="18"/>
              </w:rPr>
              <w:t>Libellé champ</w:t>
            </w:r>
          </w:p>
        </w:tc>
        <w:tc>
          <w:tcPr>
            <w:tcW w:type="dxa" w:w="4252"/>
          </w:tcPr>
          <w:p>
            <w:r>
              <w:rPr>
                <w:sz w:val="18"/>
              </w:rPr>
              <w:t>E-mail</w:t>
            </w:r>
          </w:p>
        </w:tc>
        <w:tc>
          <w:tcPr>
            <w:tcW w:type="dxa" w:w="2835"/>
          </w:tcPr>
          <w:p>
            <w:r>
              <w:rPr>
                <w:sz w:val="18"/>
              </w:rPr>
            </w:r>
          </w:p>
        </w:tc>
      </w:tr>
      <w:tr>
        <w:tc>
          <w:tcPr>
            <w:tcW w:type="dxa" w:w="1247"/>
          </w:tcPr>
          <w:p>
            <w:r>
              <w:rPr>
                <w:sz w:val="18"/>
              </w:rPr>
              <w:t>CTC-12</w:t>
            </w:r>
          </w:p>
        </w:tc>
        <w:tc>
          <w:tcPr>
            <w:tcW w:type="dxa" w:w="1814"/>
          </w:tcPr>
          <w:p>
            <w:r>
              <w:rPr>
                <w:sz w:val="18"/>
              </w:rPr>
              <w:t>Libellé champ</w:t>
            </w:r>
          </w:p>
        </w:tc>
        <w:tc>
          <w:tcPr>
            <w:tcW w:type="dxa" w:w="4252"/>
          </w:tcPr>
          <w:p>
            <w:r>
              <w:rPr>
                <w:sz w:val="18"/>
              </w:rPr>
              <w:t>Objet</w:t>
            </w:r>
          </w:p>
        </w:tc>
        <w:tc>
          <w:tcPr>
            <w:tcW w:type="dxa" w:w="2835"/>
          </w:tcPr>
          <w:p>
            <w:r>
              <w:rPr>
                <w:sz w:val="18"/>
              </w:rPr>
            </w:r>
          </w:p>
        </w:tc>
      </w:tr>
      <w:tr>
        <w:tc>
          <w:tcPr>
            <w:tcW w:type="dxa" w:w="1247"/>
          </w:tcPr>
          <w:p>
            <w:r>
              <w:rPr>
                <w:sz w:val="18"/>
              </w:rPr>
              <w:t>CTC-13</w:t>
            </w:r>
          </w:p>
        </w:tc>
        <w:tc>
          <w:tcPr>
            <w:tcW w:type="dxa" w:w="1814"/>
          </w:tcPr>
          <w:p>
            <w:r>
              <w:rPr>
                <w:sz w:val="18"/>
              </w:rPr>
              <w:t>Libellé champ</w:t>
            </w:r>
          </w:p>
        </w:tc>
        <w:tc>
          <w:tcPr>
            <w:tcW w:type="dxa" w:w="4252"/>
          </w:tcPr>
          <w:p>
            <w:r>
              <w:rPr>
                <w:sz w:val="18"/>
              </w:rPr>
              <w:t>Message</w:t>
            </w:r>
          </w:p>
        </w:tc>
        <w:tc>
          <w:tcPr>
            <w:tcW w:type="dxa" w:w="2835"/>
          </w:tcPr>
          <w:p>
            <w:r>
              <w:rPr>
                <w:sz w:val="18"/>
              </w:rPr>
            </w:r>
          </w:p>
        </w:tc>
      </w:tr>
      <w:tr>
        <w:tc>
          <w:tcPr>
            <w:tcW w:type="dxa" w:w="1247"/>
          </w:tcPr>
          <w:p>
            <w:r>
              <w:rPr>
                <w:sz w:val="18"/>
              </w:rPr>
              <w:t>CTC-14</w:t>
            </w:r>
          </w:p>
        </w:tc>
        <w:tc>
          <w:tcPr>
            <w:tcW w:type="dxa" w:w="1814"/>
          </w:tcPr>
          <w:p>
            <w:r>
              <w:rPr>
                <w:sz w:val="18"/>
              </w:rPr>
              <w:t>Bouton</w:t>
            </w:r>
          </w:p>
        </w:tc>
        <w:tc>
          <w:tcPr>
            <w:tcW w:type="dxa" w:w="4252"/>
          </w:tcPr>
          <w:p>
            <w:r>
              <w:rPr>
                <w:sz w:val="18"/>
              </w:rPr>
              <w:t>Envoyer le message</w:t>
            </w:r>
          </w:p>
        </w:tc>
        <w:tc>
          <w:tcPr>
            <w:tcW w:type="dxa" w:w="2835"/>
          </w:tcPr>
          <w:p>
            <w:r>
              <w:rPr>
                <w:sz w:val="18"/>
              </w:rPr>
            </w:r>
          </w:p>
        </w:tc>
      </w:tr>
      <w:tr>
        <w:tc>
          <w:tcPr>
            <w:tcW w:type="dxa" w:w="1247"/>
          </w:tcPr>
          <w:p>
            <w:r>
              <w:rPr>
                <w:sz w:val="18"/>
              </w:rPr>
              <w:t>CTC-15</w:t>
            </w:r>
          </w:p>
        </w:tc>
        <w:tc>
          <w:tcPr>
            <w:tcW w:type="dxa" w:w="1814"/>
          </w:tcPr>
          <w:p>
            <w:r>
              <w:rPr>
                <w:sz w:val="18"/>
              </w:rPr>
              <w:t>Aide sous le formulaire</w:t>
            </w:r>
          </w:p>
        </w:tc>
        <w:tc>
          <w:tcPr>
            <w:tcW w:type="dxa" w:w="4252"/>
          </w:tcPr>
          <w:p>
            <w:r>
              <w:rPr>
                <w:sz w:val="18"/>
              </w:rPr>
              <w:t>Le formulaire ouvre votre client mail avec un message prérempli à l'adresse contact@meeed.fr.</w:t>
            </w:r>
          </w:p>
        </w:tc>
        <w:tc>
          <w:tcPr>
            <w:tcW w:type="dxa" w:w="2835"/>
          </w:tcPr>
          <w:p>
            <w:r>
              <w:rPr>
                <w:sz w:val="18"/>
              </w:rPr>
            </w:r>
          </w:p>
        </w:tc>
      </w:tr>
      <w:tr>
        <w:tc>
          <w:tcPr>
            <w:tcW w:type="dxa" w:w="1247"/>
          </w:tcPr>
          <w:p>
            <w:r>
              <w:rPr>
                <w:sz w:val="18"/>
              </w:rPr>
              <w:t>CTC-16</w:t>
            </w:r>
          </w:p>
        </w:tc>
        <w:tc>
          <w:tcPr>
            <w:tcW w:type="dxa" w:w="1814"/>
          </w:tcPr>
          <w:p>
            <w:r>
              <w:rPr>
                <w:sz w:val="18"/>
              </w:rPr>
              <w:t>Objet e-mail par défaut</w:t>
            </w:r>
          </w:p>
        </w:tc>
        <w:tc>
          <w:tcPr>
            <w:tcW w:type="dxa" w:w="4252"/>
          </w:tcPr>
          <w:p>
            <w:r>
              <w:rPr>
                <w:sz w:val="18"/>
              </w:rPr>
              <w:t>Contact MEEED</w:t>
            </w:r>
          </w:p>
        </w:tc>
        <w:tc>
          <w:tcPr>
            <w:tcW w:type="dxa" w:w="2835"/>
          </w:tcPr>
          <w:p>
            <w:r>
              <w:rPr>
                <w:sz w:val="18"/>
              </w:rPr>
            </w:r>
          </w:p>
        </w:tc>
      </w:tr>
    </w:tbl>
    <w:p/>
    <w:p>
      <w:pPr>
        <w:pStyle w:val="Heading1"/>
      </w:pPr>
      <w:r>
        <w:rPr>
          <w:color w:val="1B4D3E"/>
        </w:rPr>
        <w:t>9. Page Faire un don — /don</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DON-01</w:t>
            </w:r>
          </w:p>
        </w:tc>
        <w:tc>
          <w:tcPr>
            <w:tcW w:type="dxa" w:w="1814"/>
          </w:tcPr>
          <w:p>
            <w:r>
              <w:rPr>
                <w:sz w:val="18"/>
              </w:rPr>
              <w:t>Titre SEO</w:t>
            </w:r>
          </w:p>
        </w:tc>
        <w:tc>
          <w:tcPr>
            <w:tcW w:type="dxa" w:w="4252"/>
          </w:tcPr>
          <w:p>
            <w:r>
              <w:rPr>
                <w:sz w:val="18"/>
              </w:rPr>
              <w:t>Faire un don</w:t>
            </w:r>
          </w:p>
        </w:tc>
        <w:tc>
          <w:tcPr>
            <w:tcW w:type="dxa" w:w="2835"/>
          </w:tcPr>
          <w:p>
            <w:r>
              <w:rPr>
                <w:sz w:val="18"/>
              </w:rPr>
            </w:r>
          </w:p>
        </w:tc>
      </w:tr>
      <w:tr>
        <w:tc>
          <w:tcPr>
            <w:tcW w:type="dxa" w:w="1247"/>
          </w:tcPr>
          <w:p>
            <w:r>
              <w:rPr>
                <w:sz w:val="18"/>
              </w:rPr>
              <w:t>DON-02</w:t>
            </w:r>
          </w:p>
        </w:tc>
        <w:tc>
          <w:tcPr>
            <w:tcW w:type="dxa" w:w="1814"/>
          </w:tcPr>
          <w:p>
            <w:r>
              <w:rPr>
                <w:sz w:val="18"/>
              </w:rPr>
              <w:t>Description SEO</w:t>
            </w:r>
          </w:p>
        </w:tc>
        <w:tc>
          <w:tcPr>
            <w:tcW w:type="dxa" w:w="4252"/>
          </w:tcPr>
          <w:p>
            <w:r>
              <w:rPr>
                <w:sz w:val="18"/>
              </w:rPr>
              <w:t>Soutenez l'association MEEED et contribuez au développement de solutions pour un maraîchage efficient en eau et en énergie décarbonée.</w:t>
            </w:r>
          </w:p>
        </w:tc>
        <w:tc>
          <w:tcPr>
            <w:tcW w:type="dxa" w:w="2835"/>
          </w:tcPr>
          <w:p>
            <w:r>
              <w:rPr>
                <w:sz w:val="18"/>
              </w:rPr>
            </w:r>
          </w:p>
        </w:tc>
      </w:tr>
      <w:tr>
        <w:tc>
          <w:tcPr>
            <w:tcW w:type="dxa" w:w="1247"/>
          </w:tcPr>
          <w:p>
            <w:r>
              <w:rPr>
                <w:sz w:val="18"/>
              </w:rPr>
              <w:t>DON-03</w:t>
            </w:r>
          </w:p>
        </w:tc>
        <w:tc>
          <w:tcPr>
            <w:tcW w:type="dxa" w:w="1814"/>
          </w:tcPr>
          <w:p>
            <w:r>
              <w:rPr>
                <w:sz w:val="18"/>
              </w:rPr>
              <w:t>Titre (H1)</w:t>
            </w:r>
          </w:p>
        </w:tc>
        <w:tc>
          <w:tcPr>
            <w:tcW w:type="dxa" w:w="4252"/>
          </w:tcPr>
          <w:p>
            <w:r>
              <w:rPr>
                <w:sz w:val="18"/>
              </w:rPr>
              <w:t>Faire un don</w:t>
            </w:r>
          </w:p>
        </w:tc>
        <w:tc>
          <w:tcPr>
            <w:tcW w:type="dxa" w:w="2835"/>
          </w:tcPr>
          <w:p>
            <w:r>
              <w:rPr>
                <w:sz w:val="18"/>
              </w:rPr>
            </w:r>
          </w:p>
        </w:tc>
      </w:tr>
      <w:tr>
        <w:tc>
          <w:tcPr>
            <w:tcW w:type="dxa" w:w="1247"/>
          </w:tcPr>
          <w:p>
            <w:r>
              <w:rPr>
                <w:sz w:val="18"/>
              </w:rPr>
              <w:t>DON-04</w:t>
            </w:r>
          </w:p>
        </w:tc>
        <w:tc>
          <w:tcPr>
            <w:tcW w:type="dxa" w:w="1814"/>
          </w:tcPr>
          <w:p>
            <w:r>
              <w:rPr>
                <w:sz w:val="18"/>
              </w:rPr>
              <w:t>Chapô</w:t>
            </w:r>
          </w:p>
        </w:tc>
        <w:tc>
          <w:tcPr>
            <w:tcW w:type="dxa" w:w="4252"/>
          </w:tcPr>
          <w:p>
            <w:r>
              <w:rPr>
                <w:sz w:val="18"/>
              </w:rPr>
              <w:t>MEEED est une association loi 1901 d'intérêt général, portée par des bénévoles. Vos dons nous permettent de développer, tester et diffuser des solutions concrètes pour un maraîchage plus économe en eau et moins dépendant des énergies fossiles.</w:t>
            </w:r>
          </w:p>
        </w:tc>
        <w:tc>
          <w:tcPr>
            <w:tcW w:type="dxa" w:w="2835"/>
          </w:tcPr>
          <w:p>
            <w:r>
              <w:rPr>
                <w:sz w:val="18"/>
              </w:rPr>
            </w:r>
          </w:p>
        </w:tc>
      </w:tr>
      <w:tr>
        <w:tc>
          <w:tcPr>
            <w:tcW w:type="dxa" w:w="1247"/>
          </w:tcPr>
          <w:p>
            <w:r>
              <w:rPr>
                <w:sz w:val="18"/>
              </w:rPr>
              <w:t>DON-05</w:t>
            </w:r>
          </w:p>
        </w:tc>
        <w:tc>
          <w:tcPr>
            <w:tcW w:type="dxa" w:w="1814"/>
          </w:tcPr>
          <w:p>
            <w:r>
              <w:rPr>
                <w:sz w:val="18"/>
              </w:rPr>
              <w:t>Titre section (H2)</w:t>
            </w:r>
          </w:p>
        </w:tc>
        <w:tc>
          <w:tcPr>
            <w:tcW w:type="dxa" w:w="4252"/>
          </w:tcPr>
          <w:p>
            <w:r>
              <w:rPr>
                <w:sz w:val="18"/>
              </w:rPr>
              <w:t>Comment donner ?</w:t>
            </w:r>
          </w:p>
        </w:tc>
        <w:tc>
          <w:tcPr>
            <w:tcW w:type="dxa" w:w="2835"/>
          </w:tcPr>
          <w:p>
            <w:r>
              <w:rPr>
                <w:sz w:val="18"/>
              </w:rPr>
            </w:r>
          </w:p>
        </w:tc>
      </w:tr>
      <w:tr>
        <w:tc>
          <w:tcPr>
            <w:tcW w:type="dxa" w:w="1247"/>
          </w:tcPr>
          <w:p>
            <w:r>
              <w:rPr>
                <w:sz w:val="18"/>
              </w:rPr>
              <w:t>DON-06</w:t>
            </w:r>
          </w:p>
        </w:tc>
        <w:tc>
          <w:tcPr>
            <w:tcW w:type="dxa" w:w="1814"/>
          </w:tcPr>
          <w:p>
            <w:r>
              <w:rPr>
                <w:sz w:val="18"/>
              </w:rPr>
              <w:t>Paragraphe</w:t>
            </w:r>
          </w:p>
        </w:tc>
        <w:tc>
          <w:tcPr>
            <w:tcW w:type="dxa" w:w="4252"/>
          </w:tcPr>
          <w:p>
            <w:r>
              <w:rPr>
                <w:sz w:val="18"/>
              </w:rPr>
              <w:t>Les dons sont collectés via HelloAsso, plateforme sécurisée dédiée aux associations. Vous pouvez choisir le montant de votre contribution et, si vous le souhaitez, la affecter à l'association ou à l'un de nos projets en cours.</w:t>
            </w:r>
          </w:p>
        </w:tc>
        <w:tc>
          <w:tcPr>
            <w:tcW w:type="dxa" w:w="2835"/>
          </w:tcPr>
          <w:p>
            <w:r>
              <w:rPr>
                <w:sz w:val="18"/>
              </w:rPr>
            </w:r>
          </w:p>
        </w:tc>
      </w:tr>
      <w:tr>
        <w:tc>
          <w:tcPr>
            <w:tcW w:type="dxa" w:w="1247"/>
          </w:tcPr>
          <w:p>
            <w:r>
              <w:rPr>
                <w:sz w:val="18"/>
              </w:rPr>
              <w:t>DON-07</w:t>
            </w:r>
          </w:p>
        </w:tc>
        <w:tc>
          <w:tcPr>
            <w:tcW w:type="dxa" w:w="1814"/>
          </w:tcPr>
          <w:p>
            <w:r>
              <w:rPr>
                <w:sz w:val="18"/>
              </w:rPr>
              <w:t>Bouton</w:t>
            </w:r>
          </w:p>
        </w:tc>
        <w:tc>
          <w:tcPr>
            <w:tcW w:type="dxa" w:w="4252"/>
          </w:tcPr>
          <w:p>
            <w:r>
              <w:rPr>
                <w:sz w:val="18"/>
              </w:rPr>
              <w:t>Faire un don sur HelloAsso</w:t>
            </w:r>
          </w:p>
        </w:tc>
        <w:tc>
          <w:tcPr>
            <w:tcW w:type="dxa" w:w="2835"/>
          </w:tcPr>
          <w:p>
            <w:r>
              <w:rPr>
                <w:sz w:val="18"/>
              </w:rPr>
            </w:r>
          </w:p>
        </w:tc>
      </w:tr>
      <w:tr>
        <w:tc>
          <w:tcPr>
            <w:tcW w:type="dxa" w:w="1247"/>
          </w:tcPr>
          <w:p>
            <w:r>
              <w:rPr>
                <w:sz w:val="18"/>
              </w:rPr>
              <w:t>DON-08</w:t>
            </w:r>
          </w:p>
        </w:tc>
        <w:tc>
          <w:tcPr>
            <w:tcW w:type="dxa" w:w="1814"/>
          </w:tcPr>
          <w:p>
            <w:r>
              <w:rPr>
                <w:sz w:val="18"/>
              </w:rPr>
              <w:t>Pied de page</w:t>
            </w:r>
          </w:p>
        </w:tc>
        <w:tc>
          <w:tcPr>
            <w:tcW w:type="dxa" w:w="4252"/>
          </w:tcPr>
          <w:p>
            <w:r>
              <w:rPr>
                <w:sz w:val="18"/>
              </w:rPr>
              <w:t>Vous avez une question avant de donner ?</w:t>
            </w:r>
          </w:p>
        </w:tc>
        <w:tc>
          <w:tcPr>
            <w:tcW w:type="dxa" w:w="2835"/>
          </w:tcPr>
          <w:p>
            <w:r>
              <w:rPr>
                <w:sz w:val="18"/>
              </w:rPr>
            </w:r>
          </w:p>
        </w:tc>
      </w:tr>
      <w:tr>
        <w:tc>
          <w:tcPr>
            <w:tcW w:type="dxa" w:w="1247"/>
          </w:tcPr>
          <w:p>
            <w:r>
              <w:rPr>
                <w:sz w:val="18"/>
              </w:rPr>
              <w:t>DON-09</w:t>
            </w:r>
          </w:p>
        </w:tc>
        <w:tc>
          <w:tcPr>
            <w:tcW w:type="dxa" w:w="1814"/>
          </w:tcPr>
          <w:p>
            <w:r>
              <w:rPr>
                <w:sz w:val="18"/>
              </w:rPr>
              <w:t>Lien</w:t>
            </w:r>
          </w:p>
        </w:tc>
        <w:tc>
          <w:tcPr>
            <w:tcW w:type="dxa" w:w="4252"/>
          </w:tcPr>
          <w:p>
            <w:r>
              <w:rPr>
                <w:sz w:val="18"/>
              </w:rPr>
              <w:t>Contactez-nous</w:t>
            </w:r>
          </w:p>
        </w:tc>
        <w:tc>
          <w:tcPr>
            <w:tcW w:type="dxa" w:w="2835"/>
          </w:tcPr>
          <w:p>
            <w:r>
              <w:rPr>
                <w:sz w:val="18"/>
              </w:rPr>
            </w:r>
          </w:p>
        </w:tc>
      </w:tr>
    </w:tbl>
    <w:p/>
    <w:p>
      <w:pPr>
        <w:pStyle w:val="Heading1"/>
      </w:pPr>
      <w:r>
        <w:rPr>
          <w:color w:val="1B4D3E"/>
        </w:rPr>
        <w:t>10. Page Nos projets — /projets</w:t>
      </w:r>
    </w:p>
    <w:p>
      <w:r>
        <w:rPr>
          <w:i/>
          <w:color w:val="555555"/>
          <w:sz w:val="20"/>
        </w:rPr>
        <w:t>Les fiches projets elles-mêmes (titre, description, image) se gèrent dans l’administration.</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PRJ-01</w:t>
            </w:r>
          </w:p>
        </w:tc>
        <w:tc>
          <w:tcPr>
            <w:tcW w:type="dxa" w:w="1814"/>
          </w:tcPr>
          <w:p>
            <w:r>
              <w:rPr>
                <w:sz w:val="18"/>
              </w:rPr>
              <w:t>Titre SEO</w:t>
            </w:r>
          </w:p>
        </w:tc>
        <w:tc>
          <w:tcPr>
            <w:tcW w:type="dxa" w:w="4252"/>
          </w:tcPr>
          <w:p>
            <w:r>
              <w:rPr>
                <w:sz w:val="18"/>
              </w:rPr>
              <w:t>Nos projets</w:t>
            </w:r>
          </w:p>
        </w:tc>
        <w:tc>
          <w:tcPr>
            <w:tcW w:type="dxa" w:w="2835"/>
          </w:tcPr>
          <w:p>
            <w:r>
              <w:rPr>
                <w:sz w:val="18"/>
              </w:rPr>
            </w:r>
          </w:p>
        </w:tc>
      </w:tr>
      <w:tr>
        <w:tc>
          <w:tcPr>
            <w:tcW w:type="dxa" w:w="1247"/>
          </w:tcPr>
          <w:p>
            <w:r>
              <w:rPr>
                <w:sz w:val="18"/>
              </w:rPr>
              <w:t>PRJ-02</w:t>
            </w:r>
          </w:p>
        </w:tc>
        <w:tc>
          <w:tcPr>
            <w:tcW w:type="dxa" w:w="1814"/>
          </w:tcPr>
          <w:p>
            <w:r>
              <w:rPr>
                <w:sz w:val="18"/>
              </w:rPr>
              <w:t>Description SEO</w:t>
            </w:r>
          </w:p>
        </w:tc>
        <w:tc>
          <w:tcPr>
            <w:tcW w:type="dxa" w:w="4252"/>
          </w:tcPr>
          <w:p>
            <w:r>
              <w:rPr>
                <w:sz w:val="18"/>
              </w:rPr>
              <w:t>Projets innovants et réplicables pour le maraîchage efficient.</w:t>
            </w:r>
          </w:p>
        </w:tc>
        <w:tc>
          <w:tcPr>
            <w:tcW w:type="dxa" w:w="2835"/>
          </w:tcPr>
          <w:p>
            <w:r>
              <w:rPr>
                <w:sz w:val="18"/>
              </w:rPr>
            </w:r>
          </w:p>
        </w:tc>
      </w:tr>
      <w:tr>
        <w:tc>
          <w:tcPr>
            <w:tcW w:type="dxa" w:w="1247"/>
          </w:tcPr>
          <w:p>
            <w:r>
              <w:rPr>
                <w:sz w:val="18"/>
              </w:rPr>
              <w:t>PRJ-03</w:t>
            </w:r>
          </w:p>
        </w:tc>
        <w:tc>
          <w:tcPr>
            <w:tcW w:type="dxa" w:w="1814"/>
          </w:tcPr>
          <w:p>
            <w:r>
              <w:rPr>
                <w:sz w:val="18"/>
              </w:rPr>
              <w:t>Sur-titre</w:t>
            </w:r>
          </w:p>
        </w:tc>
        <w:tc>
          <w:tcPr>
            <w:tcW w:type="dxa" w:w="4252"/>
          </w:tcPr>
          <w:p>
            <w:r>
              <w:rPr>
                <w:sz w:val="18"/>
              </w:rPr>
              <w:t>Nos valeurs visibles à travers</w:t>
            </w:r>
          </w:p>
        </w:tc>
        <w:tc>
          <w:tcPr>
            <w:tcW w:type="dxa" w:w="2835"/>
          </w:tcPr>
          <w:p>
            <w:r>
              <w:rPr>
                <w:sz w:val="18"/>
              </w:rPr>
            </w:r>
          </w:p>
        </w:tc>
      </w:tr>
      <w:tr>
        <w:tc>
          <w:tcPr>
            <w:tcW w:type="dxa" w:w="1247"/>
          </w:tcPr>
          <w:p>
            <w:r>
              <w:rPr>
                <w:sz w:val="18"/>
              </w:rPr>
              <w:t>PRJ-04</w:t>
            </w:r>
          </w:p>
        </w:tc>
        <w:tc>
          <w:tcPr>
            <w:tcW w:type="dxa" w:w="1814"/>
          </w:tcPr>
          <w:p>
            <w:r>
              <w:rPr>
                <w:sz w:val="18"/>
              </w:rPr>
              <w:t>Titre (H1)</w:t>
            </w:r>
          </w:p>
        </w:tc>
        <w:tc>
          <w:tcPr>
            <w:tcW w:type="dxa" w:w="4252"/>
          </w:tcPr>
          <w:p>
            <w:r>
              <w:rPr>
                <w:sz w:val="18"/>
              </w:rPr>
              <w:t>Nos projets en cours</w:t>
            </w:r>
          </w:p>
        </w:tc>
        <w:tc>
          <w:tcPr>
            <w:tcW w:type="dxa" w:w="2835"/>
          </w:tcPr>
          <w:p>
            <w:r>
              <w:rPr>
                <w:sz w:val="18"/>
              </w:rPr>
            </w:r>
          </w:p>
        </w:tc>
      </w:tr>
      <w:tr>
        <w:tc>
          <w:tcPr>
            <w:tcW w:type="dxa" w:w="1247"/>
          </w:tcPr>
          <w:p>
            <w:r>
              <w:rPr>
                <w:sz w:val="18"/>
              </w:rPr>
              <w:t>PRJ-05</w:t>
            </w:r>
          </w:p>
        </w:tc>
        <w:tc>
          <w:tcPr>
            <w:tcW w:type="dxa" w:w="1814"/>
          </w:tcPr>
          <w:p>
            <w:r>
              <w:rPr>
                <w:sz w:val="18"/>
              </w:rPr>
              <w:t>Introduction</w:t>
            </w:r>
          </w:p>
        </w:tc>
        <w:tc>
          <w:tcPr>
            <w:tcW w:type="dxa" w:w="4252"/>
          </w:tcPr>
          <w:p>
            <w:r>
              <w:rPr>
                <w:sz w:val="18"/>
              </w:rPr>
              <w:t>Des sujets pragmatiques et innovants, réplicables, pour faire évoluer le maraîchage vers des solutions plus économiques en eau et en énergie, avec moins d'impact carbone.</w:t>
            </w:r>
          </w:p>
        </w:tc>
        <w:tc>
          <w:tcPr>
            <w:tcW w:type="dxa" w:w="2835"/>
          </w:tcPr>
          <w:p>
            <w:r>
              <w:rPr>
                <w:sz w:val="18"/>
              </w:rPr>
            </w:r>
          </w:p>
        </w:tc>
      </w:tr>
      <w:tr>
        <w:tc>
          <w:tcPr>
            <w:tcW w:type="dxa" w:w="1247"/>
          </w:tcPr>
          <w:p>
            <w:r>
              <w:rPr>
                <w:sz w:val="18"/>
              </w:rPr>
              <w:t>PRJ-06</w:t>
            </w:r>
          </w:p>
        </w:tc>
        <w:tc>
          <w:tcPr>
            <w:tcW w:type="dxa" w:w="1814"/>
          </w:tcPr>
          <w:p>
            <w:r>
              <w:rPr>
                <w:sz w:val="18"/>
              </w:rPr>
              <w:t>Message si aucun projet</w:t>
            </w:r>
          </w:p>
        </w:tc>
        <w:tc>
          <w:tcPr>
            <w:tcW w:type="dxa" w:w="4252"/>
          </w:tcPr>
          <w:p>
            <w:r>
              <w:rPr>
                <w:sz w:val="18"/>
              </w:rPr>
              <w:t>Les projets seront bientôt disponibles. Revenez prochainement.</w:t>
            </w:r>
          </w:p>
        </w:tc>
        <w:tc>
          <w:tcPr>
            <w:tcW w:type="dxa" w:w="2835"/>
          </w:tcPr>
          <w:p>
            <w:r>
              <w:rPr>
                <w:sz w:val="18"/>
              </w:rPr>
            </w:r>
          </w:p>
        </w:tc>
      </w:tr>
      <w:tr>
        <w:tc>
          <w:tcPr>
            <w:tcW w:type="dxa" w:w="1247"/>
          </w:tcPr>
          <w:p>
            <w:r>
              <w:rPr>
                <w:sz w:val="18"/>
              </w:rPr>
              <w:t>PRJ-07</w:t>
            </w:r>
          </w:p>
        </w:tc>
        <w:tc>
          <w:tcPr>
            <w:tcW w:type="dxa" w:w="1814"/>
          </w:tcPr>
          <w:p>
            <w:r>
              <w:rPr>
                <w:sz w:val="18"/>
              </w:rPr>
              <w:t>Titre section (H2)</w:t>
            </w:r>
          </w:p>
        </w:tc>
        <w:tc>
          <w:tcPr>
            <w:tcW w:type="dxa" w:w="4252"/>
          </w:tcPr>
          <w:p>
            <w:r>
              <w:rPr>
                <w:sz w:val="18"/>
              </w:rPr>
              <w:t>Projets en développement</w:t>
            </w:r>
          </w:p>
        </w:tc>
        <w:tc>
          <w:tcPr>
            <w:tcW w:type="dxa" w:w="2835"/>
          </w:tcPr>
          <w:p>
            <w:r>
              <w:rPr>
                <w:sz w:val="18"/>
              </w:rPr>
            </w:r>
          </w:p>
        </w:tc>
      </w:tr>
      <w:tr>
        <w:tc>
          <w:tcPr>
            <w:tcW w:type="dxa" w:w="1247"/>
          </w:tcPr>
          <w:p>
            <w:r>
              <w:rPr>
                <w:sz w:val="18"/>
              </w:rPr>
              <w:t>PRJ-08</w:t>
            </w:r>
          </w:p>
        </w:tc>
        <w:tc>
          <w:tcPr>
            <w:tcW w:type="dxa" w:w="1814"/>
          </w:tcPr>
          <w:p>
            <w:r>
              <w:rPr>
                <w:sz w:val="18"/>
              </w:rPr>
              <w:t>Paragraphe</w:t>
            </w:r>
          </w:p>
        </w:tc>
        <w:tc>
          <w:tcPr>
            <w:tcW w:type="dxa" w:w="4252"/>
          </w:tcPr>
          <w:p>
            <w:r>
              <w:rPr>
                <w:sz w:val="18"/>
              </w:rPr>
              <w:t>MEEED est une association jeune. Nos projets sont en phase de développement et d'expérimentation sur le terrain. Cette section accueille les avancées, documents descriptifs et vidéos au fil du temps.</w:t>
            </w:r>
          </w:p>
        </w:tc>
        <w:tc>
          <w:tcPr>
            <w:tcW w:type="dxa" w:w="2835"/>
          </w:tcPr>
          <w:p>
            <w:r>
              <w:rPr>
                <w:sz w:val="18"/>
              </w:rPr>
            </w:r>
          </w:p>
        </w:tc>
      </w:tr>
      <w:tr>
        <w:tc>
          <w:tcPr>
            <w:tcW w:type="dxa" w:w="1247"/>
          </w:tcPr>
          <w:p>
            <w:r>
              <w:rPr>
                <w:sz w:val="18"/>
              </w:rPr>
              <w:t>PRJ-09</w:t>
            </w:r>
          </w:p>
        </w:tc>
        <w:tc>
          <w:tcPr>
            <w:tcW w:type="dxa" w:w="1814"/>
          </w:tcPr>
          <w:p>
            <w:r>
              <w:rPr>
                <w:sz w:val="18"/>
              </w:rPr>
              <w:t>Bouton</w:t>
            </w:r>
          </w:p>
        </w:tc>
        <w:tc>
          <w:tcPr>
            <w:tcW w:type="dxa" w:w="4252"/>
          </w:tcPr>
          <w:p>
            <w:r>
              <w:rPr>
                <w:sz w:val="18"/>
              </w:rPr>
              <w:t>Soutenir l'association</w:t>
            </w:r>
          </w:p>
        </w:tc>
        <w:tc>
          <w:tcPr>
            <w:tcW w:type="dxa" w:w="2835"/>
          </w:tcPr>
          <w:p>
            <w:r>
              <w:rPr>
                <w:sz w:val="18"/>
              </w:rPr>
            </w:r>
          </w:p>
        </w:tc>
      </w:tr>
      <w:tr>
        <w:tc>
          <w:tcPr>
            <w:tcW w:type="dxa" w:w="1247"/>
          </w:tcPr>
          <w:p>
            <w:r>
              <w:rPr>
                <w:sz w:val="18"/>
              </w:rPr>
              <w:t>PRJ-10</w:t>
            </w:r>
          </w:p>
        </w:tc>
        <w:tc>
          <w:tcPr>
            <w:tcW w:type="dxa" w:w="1814"/>
          </w:tcPr>
          <w:p>
            <w:r>
              <w:rPr>
                <w:sz w:val="18"/>
              </w:rPr>
              <w:t>Badge carte projet</w:t>
            </w:r>
          </w:p>
        </w:tc>
        <w:tc>
          <w:tcPr>
            <w:tcW w:type="dxa" w:w="4252"/>
          </w:tcPr>
          <w:p>
            <w:r>
              <w:rPr>
                <w:sz w:val="18"/>
              </w:rPr>
              <w:t>Projet</w:t>
            </w:r>
          </w:p>
        </w:tc>
        <w:tc>
          <w:tcPr>
            <w:tcW w:type="dxa" w:w="2835"/>
          </w:tcPr>
          <w:p>
            <w:r>
              <w:rPr>
                <w:sz w:val="18"/>
              </w:rPr>
            </w:r>
          </w:p>
        </w:tc>
      </w:tr>
      <w:tr>
        <w:tc>
          <w:tcPr>
            <w:tcW w:type="dxa" w:w="1247"/>
          </w:tcPr>
          <w:p>
            <w:r>
              <w:rPr>
                <w:sz w:val="18"/>
              </w:rPr>
              <w:t>PRJ-11</w:t>
            </w:r>
          </w:p>
        </w:tc>
        <w:tc>
          <w:tcPr>
            <w:tcW w:type="dxa" w:w="1814"/>
          </w:tcPr>
          <w:p>
            <w:r>
              <w:rPr>
                <w:sz w:val="18"/>
              </w:rPr>
              <w:t>Lien carte</w:t>
            </w:r>
          </w:p>
        </w:tc>
        <w:tc>
          <w:tcPr>
            <w:tcW w:type="dxa" w:w="4252"/>
          </w:tcPr>
          <w:p>
            <w:r>
              <w:rPr>
                <w:sz w:val="18"/>
              </w:rPr>
              <w:t>Voir les articles</w:t>
            </w:r>
          </w:p>
        </w:tc>
        <w:tc>
          <w:tcPr>
            <w:tcW w:type="dxa" w:w="2835"/>
          </w:tcPr>
          <w:p>
            <w:r>
              <w:rPr>
                <w:sz w:val="18"/>
              </w:rPr>
            </w:r>
          </w:p>
        </w:tc>
      </w:tr>
      <w:tr>
        <w:tc>
          <w:tcPr>
            <w:tcW w:type="dxa" w:w="1247"/>
          </w:tcPr>
          <w:p>
            <w:r>
              <w:rPr>
                <w:sz w:val="18"/>
              </w:rPr>
              <w:t>PRJ-12</w:t>
            </w:r>
          </w:p>
        </w:tc>
        <w:tc>
          <w:tcPr>
            <w:tcW w:type="dxa" w:w="1814"/>
          </w:tcPr>
          <w:p>
            <w:r>
              <w:rPr>
                <w:sz w:val="18"/>
              </w:rPr>
              <w:t>Lien don projet</w:t>
            </w:r>
          </w:p>
        </w:tc>
        <w:tc>
          <w:tcPr>
            <w:tcW w:type="dxa" w:w="4252"/>
          </w:tcPr>
          <w:p>
            <w:r>
              <w:rPr>
                <w:sz w:val="18"/>
              </w:rPr>
              <w:t>Soutenir ce projet →</w:t>
            </w:r>
          </w:p>
        </w:tc>
        <w:tc>
          <w:tcPr>
            <w:tcW w:type="dxa" w:w="2835"/>
          </w:tcPr>
          <w:p>
            <w:r>
              <w:rPr>
                <w:sz w:val="18"/>
              </w:rPr>
            </w:r>
          </w:p>
        </w:tc>
      </w:tr>
    </w:tbl>
    <w:p/>
    <w:p>
      <w:pPr>
        <w:pStyle w:val="Heading1"/>
      </w:pPr>
      <w:r>
        <w:rPr>
          <w:color w:val="1B4D3E"/>
        </w:rPr>
        <w:t>11. Page Nos articles — /actualites</w:t>
      </w:r>
    </w:p>
    <w:p>
      <w:r>
        <w:rPr>
          <w:i/>
          <w:color w:val="555555"/>
          <w:sz w:val="20"/>
        </w:rPr>
        <w:t>Le contenu des articles se gère dans l’administration. Ci-dessous : textes d’interface fixes.</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ART-01</w:t>
            </w:r>
          </w:p>
        </w:tc>
        <w:tc>
          <w:tcPr>
            <w:tcW w:type="dxa" w:w="1814"/>
          </w:tcPr>
          <w:p>
            <w:r>
              <w:rPr>
                <w:sz w:val="18"/>
              </w:rPr>
              <w:t>Titre SEO</w:t>
            </w:r>
          </w:p>
        </w:tc>
        <w:tc>
          <w:tcPr>
            <w:tcW w:type="dxa" w:w="4252"/>
          </w:tcPr>
          <w:p>
            <w:r>
              <w:rPr>
                <w:sz w:val="18"/>
              </w:rPr>
              <w:t>Nos articles</w:t>
            </w:r>
          </w:p>
        </w:tc>
        <w:tc>
          <w:tcPr>
            <w:tcW w:type="dxa" w:w="2835"/>
          </w:tcPr>
          <w:p>
            <w:r>
              <w:rPr>
                <w:sz w:val="18"/>
              </w:rPr>
            </w:r>
          </w:p>
        </w:tc>
      </w:tr>
      <w:tr>
        <w:tc>
          <w:tcPr>
            <w:tcW w:type="dxa" w:w="1247"/>
          </w:tcPr>
          <w:p>
            <w:r>
              <w:rPr>
                <w:sz w:val="18"/>
              </w:rPr>
              <w:t>ART-02</w:t>
            </w:r>
          </w:p>
        </w:tc>
        <w:tc>
          <w:tcPr>
            <w:tcW w:type="dxa" w:w="1814"/>
          </w:tcPr>
          <w:p>
            <w:r>
              <w:rPr>
                <w:sz w:val="18"/>
              </w:rPr>
              <w:t>Description SEO</w:t>
            </w:r>
          </w:p>
        </w:tc>
        <w:tc>
          <w:tcPr>
            <w:tcW w:type="dxa" w:w="4252"/>
          </w:tcPr>
          <w:p>
            <w:r>
              <w:rPr>
                <w:sz w:val="18"/>
              </w:rPr>
              <w:t>Actualités de l'association MEEED et articles liés à nos projets de transition agricole.</w:t>
            </w:r>
          </w:p>
        </w:tc>
        <w:tc>
          <w:tcPr>
            <w:tcW w:type="dxa" w:w="2835"/>
          </w:tcPr>
          <w:p>
            <w:r>
              <w:rPr>
                <w:sz w:val="18"/>
              </w:rPr>
            </w:r>
          </w:p>
        </w:tc>
      </w:tr>
      <w:tr>
        <w:tc>
          <w:tcPr>
            <w:tcW w:type="dxa" w:w="1247"/>
          </w:tcPr>
          <w:p>
            <w:r>
              <w:rPr>
                <w:sz w:val="18"/>
              </w:rPr>
              <w:t>ART-03</w:t>
            </w:r>
          </w:p>
        </w:tc>
        <w:tc>
          <w:tcPr>
            <w:tcW w:type="dxa" w:w="1814"/>
          </w:tcPr>
          <w:p>
            <w:r>
              <w:rPr>
                <w:sz w:val="18"/>
              </w:rPr>
              <w:t>Titre page (H1)</w:t>
            </w:r>
          </w:p>
        </w:tc>
        <w:tc>
          <w:tcPr>
            <w:tcW w:type="dxa" w:w="4252"/>
          </w:tcPr>
          <w:p>
            <w:r>
              <w:rPr>
                <w:sz w:val="18"/>
              </w:rPr>
              <w:t>Nos articles</w:t>
            </w:r>
          </w:p>
        </w:tc>
        <w:tc>
          <w:tcPr>
            <w:tcW w:type="dxa" w:w="2835"/>
          </w:tcPr>
          <w:p>
            <w:r>
              <w:rPr>
                <w:sz w:val="18"/>
              </w:rPr>
            </w:r>
          </w:p>
        </w:tc>
      </w:tr>
      <w:tr>
        <w:tc>
          <w:tcPr>
            <w:tcW w:type="dxa" w:w="1247"/>
          </w:tcPr>
          <w:p>
            <w:r>
              <w:rPr>
                <w:sz w:val="18"/>
              </w:rPr>
              <w:t>ART-04</w:t>
            </w:r>
          </w:p>
        </w:tc>
        <w:tc>
          <w:tcPr>
            <w:tcW w:type="dxa" w:w="1814"/>
          </w:tcPr>
          <w:p>
            <w:r>
              <w:rPr>
                <w:sz w:val="18"/>
              </w:rPr>
              <w:t>Bouton</w:t>
            </w:r>
          </w:p>
        </w:tc>
        <w:tc>
          <w:tcPr>
            <w:tcW w:type="dxa" w:w="4252"/>
          </w:tcPr>
          <w:p>
            <w:r>
              <w:rPr>
                <w:sz w:val="18"/>
              </w:rPr>
              <w:t>Recherche avancée</w:t>
            </w:r>
          </w:p>
        </w:tc>
        <w:tc>
          <w:tcPr>
            <w:tcW w:type="dxa" w:w="2835"/>
          </w:tcPr>
          <w:p>
            <w:r>
              <w:rPr>
                <w:sz w:val="18"/>
              </w:rPr>
            </w:r>
          </w:p>
        </w:tc>
      </w:tr>
      <w:tr>
        <w:tc>
          <w:tcPr>
            <w:tcW w:type="dxa" w:w="1247"/>
          </w:tcPr>
          <w:p>
            <w:r>
              <w:rPr>
                <w:sz w:val="18"/>
              </w:rPr>
              <w:t>ART-05</w:t>
            </w:r>
          </w:p>
        </w:tc>
        <w:tc>
          <w:tcPr>
            <w:tcW w:type="dxa" w:w="1814"/>
          </w:tcPr>
          <w:p>
            <w:r>
              <w:rPr>
                <w:sz w:val="18"/>
              </w:rPr>
              <w:t>Titre modal</w:t>
            </w:r>
          </w:p>
        </w:tc>
        <w:tc>
          <w:tcPr>
            <w:tcW w:type="dxa" w:w="4252"/>
          </w:tcPr>
          <w:p>
            <w:r>
              <w:rPr>
                <w:sz w:val="18"/>
              </w:rPr>
              <w:t>Recherche avancée</w:t>
            </w:r>
          </w:p>
        </w:tc>
        <w:tc>
          <w:tcPr>
            <w:tcW w:type="dxa" w:w="2835"/>
          </w:tcPr>
          <w:p>
            <w:r>
              <w:rPr>
                <w:sz w:val="18"/>
              </w:rPr>
            </w:r>
          </w:p>
        </w:tc>
      </w:tr>
      <w:tr>
        <w:tc>
          <w:tcPr>
            <w:tcW w:type="dxa" w:w="1247"/>
          </w:tcPr>
          <w:p>
            <w:r>
              <w:rPr>
                <w:sz w:val="18"/>
              </w:rPr>
              <w:t>ART-06</w:t>
            </w:r>
          </w:p>
        </w:tc>
        <w:tc>
          <w:tcPr>
            <w:tcW w:type="dxa" w:w="1814"/>
          </w:tcPr>
          <w:p>
            <w:r>
              <w:rPr>
                <w:sz w:val="18"/>
              </w:rPr>
              <w:t>Placeholder recherche</w:t>
            </w:r>
          </w:p>
        </w:tc>
        <w:tc>
          <w:tcPr>
            <w:tcW w:type="dxa" w:w="4252"/>
          </w:tcPr>
          <w:p>
            <w:r>
              <w:rPr>
                <w:sz w:val="18"/>
              </w:rPr>
              <w:t>Mot-clé dans les articles…</w:t>
            </w:r>
          </w:p>
        </w:tc>
        <w:tc>
          <w:tcPr>
            <w:tcW w:type="dxa" w:w="2835"/>
          </w:tcPr>
          <w:p>
            <w:r>
              <w:rPr>
                <w:sz w:val="18"/>
              </w:rPr>
            </w:r>
          </w:p>
        </w:tc>
      </w:tr>
      <w:tr>
        <w:tc>
          <w:tcPr>
            <w:tcW w:type="dxa" w:w="1247"/>
          </w:tcPr>
          <w:p>
            <w:r>
              <w:rPr>
                <w:sz w:val="18"/>
              </w:rPr>
              <w:t>ART-07</w:t>
            </w:r>
          </w:p>
        </w:tc>
        <w:tc>
          <w:tcPr>
            <w:tcW w:type="dxa" w:w="1814"/>
          </w:tcPr>
          <w:p>
            <w:r>
              <w:rPr>
                <w:sz w:val="18"/>
              </w:rPr>
              <w:t>Libellé filtre</w:t>
            </w:r>
          </w:p>
        </w:tc>
        <w:tc>
          <w:tcPr>
            <w:tcW w:type="dxa" w:w="4252"/>
          </w:tcPr>
          <w:p>
            <w:r>
              <w:rPr>
                <w:sz w:val="18"/>
              </w:rPr>
              <w:t>Type de contenu</w:t>
            </w:r>
          </w:p>
        </w:tc>
        <w:tc>
          <w:tcPr>
            <w:tcW w:type="dxa" w:w="2835"/>
          </w:tcPr>
          <w:p>
            <w:r>
              <w:rPr>
                <w:sz w:val="18"/>
              </w:rPr>
            </w:r>
          </w:p>
        </w:tc>
      </w:tr>
      <w:tr>
        <w:tc>
          <w:tcPr>
            <w:tcW w:type="dxa" w:w="1247"/>
          </w:tcPr>
          <w:p>
            <w:r>
              <w:rPr>
                <w:sz w:val="18"/>
              </w:rPr>
              <w:t>ART-08</w:t>
            </w:r>
          </w:p>
        </w:tc>
        <w:tc>
          <w:tcPr>
            <w:tcW w:type="dxa" w:w="1814"/>
          </w:tcPr>
          <w:p>
            <w:r>
              <w:rPr>
                <w:sz w:val="18"/>
              </w:rPr>
              <w:t>Option filtre</w:t>
            </w:r>
          </w:p>
        </w:tc>
        <w:tc>
          <w:tcPr>
            <w:tcW w:type="dxa" w:w="4252"/>
          </w:tcPr>
          <w:p>
            <w:r>
              <w:rPr>
                <w:sz w:val="18"/>
              </w:rPr>
              <w:t>Actualités</w:t>
            </w:r>
          </w:p>
        </w:tc>
        <w:tc>
          <w:tcPr>
            <w:tcW w:type="dxa" w:w="2835"/>
          </w:tcPr>
          <w:p>
            <w:r>
              <w:rPr>
                <w:sz w:val="18"/>
              </w:rPr>
            </w:r>
          </w:p>
        </w:tc>
      </w:tr>
      <w:tr>
        <w:tc>
          <w:tcPr>
            <w:tcW w:type="dxa" w:w="1247"/>
          </w:tcPr>
          <w:p>
            <w:r>
              <w:rPr>
                <w:sz w:val="18"/>
              </w:rPr>
              <w:t>ART-09</w:t>
            </w:r>
          </w:p>
        </w:tc>
        <w:tc>
          <w:tcPr>
            <w:tcW w:type="dxa" w:w="1814"/>
          </w:tcPr>
          <w:p>
            <w:r>
              <w:rPr>
                <w:sz w:val="18"/>
              </w:rPr>
              <w:t>Option filtre</w:t>
            </w:r>
          </w:p>
        </w:tc>
        <w:tc>
          <w:tcPr>
            <w:tcW w:type="dxa" w:w="4252"/>
          </w:tcPr>
          <w:p>
            <w:r>
              <w:rPr>
                <w:sz w:val="18"/>
              </w:rPr>
              <w:t>Projets</w:t>
            </w:r>
          </w:p>
        </w:tc>
        <w:tc>
          <w:tcPr>
            <w:tcW w:type="dxa" w:w="2835"/>
          </w:tcPr>
          <w:p>
            <w:r>
              <w:rPr>
                <w:sz w:val="18"/>
              </w:rPr>
            </w:r>
          </w:p>
        </w:tc>
      </w:tr>
      <w:tr>
        <w:tc>
          <w:tcPr>
            <w:tcW w:type="dxa" w:w="1247"/>
          </w:tcPr>
          <w:p>
            <w:r>
              <w:rPr>
                <w:sz w:val="18"/>
              </w:rPr>
              <w:t>ART-10</w:t>
            </w:r>
          </w:p>
        </w:tc>
        <w:tc>
          <w:tcPr>
            <w:tcW w:type="dxa" w:w="1814"/>
          </w:tcPr>
          <w:p>
            <w:r>
              <w:rPr>
                <w:sz w:val="18"/>
              </w:rPr>
              <w:t>Titre section</w:t>
            </w:r>
          </w:p>
        </w:tc>
        <w:tc>
          <w:tcPr>
            <w:tcW w:type="dxa" w:w="4252"/>
          </w:tcPr>
          <w:p>
            <w:r>
              <w:rPr>
                <w:sz w:val="18"/>
              </w:rPr>
              <w:t>Actualités</w:t>
            </w:r>
          </w:p>
        </w:tc>
        <w:tc>
          <w:tcPr>
            <w:tcW w:type="dxa" w:w="2835"/>
          </w:tcPr>
          <w:p>
            <w:r>
              <w:rPr>
                <w:sz w:val="18"/>
              </w:rPr>
            </w:r>
          </w:p>
        </w:tc>
      </w:tr>
      <w:tr>
        <w:tc>
          <w:tcPr>
            <w:tcW w:type="dxa" w:w="1247"/>
          </w:tcPr>
          <w:p>
            <w:r>
              <w:rPr>
                <w:sz w:val="18"/>
              </w:rPr>
              <w:t>ART-11</w:t>
            </w:r>
          </w:p>
        </w:tc>
        <w:tc>
          <w:tcPr>
            <w:tcW w:type="dxa" w:w="1814"/>
          </w:tcPr>
          <w:p>
            <w:r>
              <w:rPr>
                <w:sz w:val="18"/>
              </w:rPr>
              <w:t>Titre section</w:t>
            </w:r>
          </w:p>
        </w:tc>
        <w:tc>
          <w:tcPr>
            <w:tcW w:type="dxa" w:w="4252"/>
          </w:tcPr>
          <w:p>
            <w:r>
              <w:rPr>
                <w:sz w:val="18"/>
              </w:rPr>
              <w:t>Par thématique</w:t>
            </w:r>
          </w:p>
        </w:tc>
        <w:tc>
          <w:tcPr>
            <w:tcW w:type="dxa" w:w="2835"/>
          </w:tcPr>
          <w:p>
            <w:r>
              <w:rPr>
                <w:sz w:val="18"/>
              </w:rPr>
            </w:r>
          </w:p>
        </w:tc>
      </w:tr>
      <w:tr>
        <w:tc>
          <w:tcPr>
            <w:tcW w:type="dxa" w:w="1247"/>
          </w:tcPr>
          <w:p>
            <w:r>
              <w:rPr>
                <w:sz w:val="18"/>
              </w:rPr>
              <w:t>ART-12</w:t>
            </w:r>
          </w:p>
        </w:tc>
        <w:tc>
          <w:tcPr>
            <w:tcW w:type="dxa" w:w="1814"/>
          </w:tcPr>
          <w:p>
            <w:r>
              <w:rPr>
                <w:sz w:val="18"/>
              </w:rPr>
              <w:t>Message liste vide (filtrée)</w:t>
            </w:r>
          </w:p>
        </w:tc>
        <w:tc>
          <w:tcPr>
            <w:tcW w:type="dxa" w:w="4252"/>
          </w:tcPr>
          <w:p>
            <w:r>
              <w:rPr>
                <w:sz w:val="18"/>
              </w:rPr>
              <w:t>Aucun article ne correspond à vos filtres.</w:t>
            </w:r>
          </w:p>
        </w:tc>
        <w:tc>
          <w:tcPr>
            <w:tcW w:type="dxa" w:w="2835"/>
          </w:tcPr>
          <w:p>
            <w:r>
              <w:rPr>
                <w:sz w:val="18"/>
              </w:rPr>
            </w:r>
          </w:p>
        </w:tc>
      </w:tr>
      <w:tr>
        <w:tc>
          <w:tcPr>
            <w:tcW w:type="dxa" w:w="1247"/>
          </w:tcPr>
          <w:p>
            <w:r>
              <w:rPr>
                <w:sz w:val="18"/>
              </w:rPr>
              <w:t>ART-13</w:t>
            </w:r>
          </w:p>
        </w:tc>
        <w:tc>
          <w:tcPr>
            <w:tcW w:type="dxa" w:w="1814"/>
          </w:tcPr>
          <w:p>
            <w:r>
              <w:rPr>
                <w:sz w:val="18"/>
              </w:rPr>
              <w:t>Message liste vide</w:t>
            </w:r>
          </w:p>
        </w:tc>
        <w:tc>
          <w:tcPr>
            <w:tcW w:type="dxa" w:w="4252"/>
          </w:tcPr>
          <w:p>
            <w:r>
              <w:rPr>
                <w:sz w:val="18"/>
              </w:rPr>
              <w:t>Aucun article publié pour le moment.</w:t>
            </w:r>
          </w:p>
        </w:tc>
        <w:tc>
          <w:tcPr>
            <w:tcW w:type="dxa" w:w="2835"/>
          </w:tcPr>
          <w:p>
            <w:r>
              <w:rPr>
                <w:sz w:val="18"/>
              </w:rPr>
            </w:r>
          </w:p>
        </w:tc>
      </w:tr>
      <w:tr>
        <w:tc>
          <w:tcPr>
            <w:tcW w:type="dxa" w:w="1247"/>
          </w:tcPr>
          <w:p>
            <w:r>
              <w:rPr>
                <w:sz w:val="18"/>
              </w:rPr>
              <w:t>ART-14</w:t>
            </w:r>
          </w:p>
        </w:tc>
        <w:tc>
          <w:tcPr>
            <w:tcW w:type="dxa" w:w="1814"/>
          </w:tcPr>
          <w:p>
            <w:r>
              <w:rPr>
                <w:sz w:val="18"/>
              </w:rPr>
              <w:t>Lien si vide</w:t>
            </w:r>
          </w:p>
        </w:tc>
        <w:tc>
          <w:tcPr>
            <w:tcW w:type="dxa" w:w="4252"/>
          </w:tcPr>
          <w:p>
            <w:r>
              <w:rPr>
                <w:sz w:val="18"/>
              </w:rPr>
              <w:t>Voir tous les articles</w:t>
            </w:r>
          </w:p>
        </w:tc>
        <w:tc>
          <w:tcPr>
            <w:tcW w:type="dxa" w:w="2835"/>
          </w:tcPr>
          <w:p>
            <w:r>
              <w:rPr>
                <w:sz w:val="18"/>
              </w:rPr>
            </w:r>
          </w:p>
        </w:tc>
      </w:tr>
    </w:tbl>
    <w:p/>
    <w:p>
      <w:pPr>
        <w:pStyle w:val="Heading1"/>
      </w:pPr>
      <w:r>
        <w:rPr>
          <w:color w:val="1B4D3E"/>
        </w:rPr>
        <w:t>12. Page Documents — /documents</w:t>
      </w:r>
    </w:p>
    <w:p>
      <w:r>
        <w:rPr>
          <w:i/>
          <w:color w:val="555555"/>
          <w:sz w:val="20"/>
        </w:rPr>
        <w:t>Les documents PDF et leurs métadonnées se gèrent dans l’administration.</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DOC-01</w:t>
            </w:r>
          </w:p>
        </w:tc>
        <w:tc>
          <w:tcPr>
            <w:tcW w:type="dxa" w:w="1814"/>
          </w:tcPr>
          <w:p>
            <w:r>
              <w:rPr>
                <w:sz w:val="18"/>
              </w:rPr>
              <w:t>Titre SEO</w:t>
            </w:r>
          </w:p>
        </w:tc>
        <w:tc>
          <w:tcPr>
            <w:tcW w:type="dxa" w:w="4252"/>
          </w:tcPr>
          <w:p>
            <w:r>
              <w:rPr>
                <w:sz w:val="18"/>
              </w:rPr>
              <w:t>Documents</w:t>
            </w:r>
          </w:p>
        </w:tc>
        <w:tc>
          <w:tcPr>
            <w:tcW w:type="dxa" w:w="2835"/>
          </w:tcPr>
          <w:p>
            <w:r>
              <w:rPr>
                <w:sz w:val="18"/>
              </w:rPr>
            </w:r>
          </w:p>
        </w:tc>
      </w:tr>
      <w:tr>
        <w:tc>
          <w:tcPr>
            <w:tcW w:type="dxa" w:w="1247"/>
          </w:tcPr>
          <w:p>
            <w:r>
              <w:rPr>
                <w:sz w:val="18"/>
              </w:rPr>
              <w:t>DOC-02</w:t>
            </w:r>
          </w:p>
        </w:tc>
        <w:tc>
          <w:tcPr>
            <w:tcW w:type="dxa" w:w="1814"/>
          </w:tcPr>
          <w:p>
            <w:r>
              <w:rPr>
                <w:sz w:val="18"/>
              </w:rPr>
              <w:t>Description SEO</w:t>
            </w:r>
          </w:p>
        </w:tc>
        <w:tc>
          <w:tcPr>
            <w:tcW w:type="dxa" w:w="4252"/>
          </w:tcPr>
          <w:p>
            <w:r>
              <w:rPr>
                <w:sz w:val="18"/>
              </w:rPr>
              <w:t>Bibliothèque de documents PDF de l'association MEEED.</w:t>
            </w:r>
          </w:p>
        </w:tc>
        <w:tc>
          <w:tcPr>
            <w:tcW w:type="dxa" w:w="2835"/>
          </w:tcPr>
          <w:p>
            <w:r>
              <w:rPr>
                <w:sz w:val="18"/>
              </w:rPr>
            </w:r>
          </w:p>
        </w:tc>
      </w:tr>
      <w:tr>
        <w:tc>
          <w:tcPr>
            <w:tcW w:type="dxa" w:w="1247"/>
          </w:tcPr>
          <w:p>
            <w:r>
              <w:rPr>
                <w:sz w:val="18"/>
              </w:rPr>
              <w:t>DOC-03</w:t>
            </w:r>
          </w:p>
        </w:tc>
        <w:tc>
          <w:tcPr>
            <w:tcW w:type="dxa" w:w="1814"/>
          </w:tcPr>
          <w:p>
            <w:r>
              <w:rPr>
                <w:sz w:val="18"/>
              </w:rPr>
              <w:t>Sur-titre</w:t>
            </w:r>
          </w:p>
        </w:tc>
        <w:tc>
          <w:tcPr>
            <w:tcW w:type="dxa" w:w="4252"/>
          </w:tcPr>
          <w:p>
            <w:r>
              <w:rPr>
                <w:sz w:val="18"/>
              </w:rPr>
              <w:t>Ressources</w:t>
            </w:r>
          </w:p>
        </w:tc>
        <w:tc>
          <w:tcPr>
            <w:tcW w:type="dxa" w:w="2835"/>
          </w:tcPr>
          <w:p>
            <w:r>
              <w:rPr>
                <w:sz w:val="18"/>
              </w:rPr>
            </w:r>
          </w:p>
        </w:tc>
      </w:tr>
      <w:tr>
        <w:tc>
          <w:tcPr>
            <w:tcW w:type="dxa" w:w="1247"/>
          </w:tcPr>
          <w:p>
            <w:r>
              <w:rPr>
                <w:sz w:val="18"/>
              </w:rPr>
              <w:t>DOC-04</w:t>
            </w:r>
          </w:p>
        </w:tc>
        <w:tc>
          <w:tcPr>
            <w:tcW w:type="dxa" w:w="1814"/>
          </w:tcPr>
          <w:p>
            <w:r>
              <w:rPr>
                <w:sz w:val="18"/>
              </w:rPr>
              <w:t>Titre (H1)</w:t>
            </w:r>
          </w:p>
        </w:tc>
        <w:tc>
          <w:tcPr>
            <w:tcW w:type="dxa" w:w="4252"/>
          </w:tcPr>
          <w:p>
            <w:r>
              <w:rPr>
                <w:sz w:val="18"/>
              </w:rPr>
              <w:t>Documents</w:t>
            </w:r>
          </w:p>
        </w:tc>
        <w:tc>
          <w:tcPr>
            <w:tcW w:type="dxa" w:w="2835"/>
          </w:tcPr>
          <w:p>
            <w:r>
              <w:rPr>
                <w:sz w:val="18"/>
              </w:rPr>
            </w:r>
          </w:p>
        </w:tc>
      </w:tr>
      <w:tr>
        <w:tc>
          <w:tcPr>
            <w:tcW w:type="dxa" w:w="1247"/>
          </w:tcPr>
          <w:p>
            <w:r>
              <w:rPr>
                <w:sz w:val="18"/>
              </w:rPr>
              <w:t>DOC-05</w:t>
            </w:r>
          </w:p>
        </w:tc>
        <w:tc>
          <w:tcPr>
            <w:tcW w:type="dxa" w:w="1814"/>
          </w:tcPr>
          <w:p>
            <w:r>
              <w:rPr>
                <w:sz w:val="18"/>
              </w:rPr>
              <w:t>Introduction</w:t>
            </w:r>
          </w:p>
        </w:tc>
        <w:tc>
          <w:tcPr>
            <w:tcW w:type="dxa" w:w="4252"/>
          </w:tcPr>
          <w:p>
            <w:r>
              <w:rPr>
                <w:sz w:val="18"/>
              </w:rPr>
              <w:t>Dossiers techniques, fiches et PDF produits par l'association MEEED. Filtrez par projet, catégorie, contributeur ou date pour trouver rapidement le bon document.</w:t>
            </w:r>
          </w:p>
        </w:tc>
        <w:tc>
          <w:tcPr>
            <w:tcW w:type="dxa" w:w="2835"/>
          </w:tcPr>
          <w:p>
            <w:r>
              <w:rPr>
                <w:sz w:val="18"/>
              </w:rPr>
            </w:r>
          </w:p>
        </w:tc>
      </w:tr>
      <w:tr>
        <w:tc>
          <w:tcPr>
            <w:tcW w:type="dxa" w:w="1247"/>
          </w:tcPr>
          <w:p>
            <w:r>
              <w:rPr>
                <w:sz w:val="18"/>
              </w:rPr>
              <w:t>DOC-06</w:t>
            </w:r>
          </w:p>
        </w:tc>
        <w:tc>
          <w:tcPr>
            <w:tcW w:type="dxa" w:w="1814"/>
          </w:tcPr>
          <w:p>
            <w:r>
              <w:rPr>
                <w:sz w:val="18"/>
              </w:rPr>
              <w:t>Placeholder recherche</w:t>
            </w:r>
          </w:p>
        </w:tc>
        <w:tc>
          <w:tcPr>
            <w:tcW w:type="dxa" w:w="4252"/>
          </w:tcPr>
          <w:p>
            <w:r>
              <w:rPr>
                <w:sz w:val="18"/>
              </w:rPr>
              <w:t>Rechercher par titre ou description…</w:t>
            </w:r>
          </w:p>
        </w:tc>
        <w:tc>
          <w:tcPr>
            <w:tcW w:type="dxa" w:w="2835"/>
          </w:tcPr>
          <w:p>
            <w:r>
              <w:rPr>
                <w:sz w:val="18"/>
              </w:rPr>
            </w:r>
          </w:p>
        </w:tc>
      </w:tr>
      <w:tr>
        <w:tc>
          <w:tcPr>
            <w:tcW w:type="dxa" w:w="1247"/>
          </w:tcPr>
          <w:p>
            <w:r>
              <w:rPr>
                <w:sz w:val="18"/>
              </w:rPr>
              <w:t>DOC-07</w:t>
            </w:r>
          </w:p>
        </w:tc>
        <w:tc>
          <w:tcPr>
            <w:tcW w:type="dxa" w:w="1814"/>
          </w:tcPr>
          <w:p>
            <w:r>
              <w:rPr>
                <w:sz w:val="18"/>
              </w:rPr>
              <w:t>Bouton</w:t>
            </w:r>
          </w:p>
        </w:tc>
        <w:tc>
          <w:tcPr>
            <w:tcW w:type="dxa" w:w="4252"/>
          </w:tcPr>
          <w:p>
            <w:r>
              <w:rPr>
                <w:sz w:val="18"/>
              </w:rPr>
              <w:t>Rechercher</w:t>
            </w:r>
          </w:p>
        </w:tc>
        <w:tc>
          <w:tcPr>
            <w:tcW w:type="dxa" w:w="2835"/>
          </w:tcPr>
          <w:p>
            <w:r>
              <w:rPr>
                <w:sz w:val="18"/>
              </w:rPr>
            </w:r>
          </w:p>
        </w:tc>
      </w:tr>
      <w:tr>
        <w:tc>
          <w:tcPr>
            <w:tcW w:type="dxa" w:w="1247"/>
          </w:tcPr>
          <w:p>
            <w:r>
              <w:rPr>
                <w:sz w:val="18"/>
              </w:rPr>
              <w:t>DOC-08</w:t>
            </w:r>
          </w:p>
        </w:tc>
        <w:tc>
          <w:tcPr>
            <w:tcW w:type="dxa" w:w="1814"/>
          </w:tcPr>
          <w:p>
            <w:r>
              <w:rPr>
                <w:sz w:val="18"/>
              </w:rPr>
              <w:t>Bouton</w:t>
            </w:r>
          </w:p>
        </w:tc>
        <w:tc>
          <w:tcPr>
            <w:tcW w:type="dxa" w:w="4252"/>
          </w:tcPr>
          <w:p>
            <w:r>
              <w:rPr>
                <w:sz w:val="18"/>
              </w:rPr>
              <w:t>Tout effacer</w:t>
            </w:r>
          </w:p>
        </w:tc>
        <w:tc>
          <w:tcPr>
            <w:tcW w:type="dxa" w:w="2835"/>
          </w:tcPr>
          <w:p>
            <w:r>
              <w:rPr>
                <w:sz w:val="18"/>
              </w:rPr>
            </w:r>
          </w:p>
        </w:tc>
      </w:tr>
      <w:tr>
        <w:tc>
          <w:tcPr>
            <w:tcW w:type="dxa" w:w="1247"/>
          </w:tcPr>
          <w:p>
            <w:r>
              <w:rPr>
                <w:sz w:val="18"/>
              </w:rPr>
              <w:t>DOC-09</w:t>
            </w:r>
          </w:p>
        </w:tc>
        <w:tc>
          <w:tcPr>
            <w:tcW w:type="dxa" w:w="1814"/>
          </w:tcPr>
          <w:p>
            <w:r>
              <w:rPr>
                <w:sz w:val="18"/>
              </w:rPr>
              <w:t>Message liste vide (filtrée)</w:t>
            </w:r>
          </w:p>
        </w:tc>
        <w:tc>
          <w:tcPr>
            <w:tcW w:type="dxa" w:w="4252"/>
          </w:tcPr>
          <w:p>
            <w:r>
              <w:rPr>
                <w:sz w:val="18"/>
              </w:rPr>
              <w:t>Aucun document ne correspond à vos filtres.</w:t>
            </w:r>
          </w:p>
        </w:tc>
        <w:tc>
          <w:tcPr>
            <w:tcW w:type="dxa" w:w="2835"/>
          </w:tcPr>
          <w:p>
            <w:r>
              <w:rPr>
                <w:sz w:val="18"/>
              </w:rPr>
            </w:r>
          </w:p>
        </w:tc>
      </w:tr>
      <w:tr>
        <w:tc>
          <w:tcPr>
            <w:tcW w:type="dxa" w:w="1247"/>
          </w:tcPr>
          <w:p>
            <w:r>
              <w:rPr>
                <w:sz w:val="18"/>
              </w:rPr>
              <w:t>DOC-10</w:t>
            </w:r>
          </w:p>
        </w:tc>
        <w:tc>
          <w:tcPr>
            <w:tcW w:type="dxa" w:w="1814"/>
          </w:tcPr>
          <w:p>
            <w:r>
              <w:rPr>
                <w:sz w:val="18"/>
              </w:rPr>
              <w:t>Message liste vide</w:t>
            </w:r>
          </w:p>
        </w:tc>
        <w:tc>
          <w:tcPr>
            <w:tcW w:type="dxa" w:w="4252"/>
          </w:tcPr>
          <w:p>
            <w:r>
              <w:rPr>
                <w:sz w:val="18"/>
              </w:rPr>
              <w:t>Aucun document public pour le moment.</w:t>
            </w:r>
          </w:p>
        </w:tc>
        <w:tc>
          <w:tcPr>
            <w:tcW w:type="dxa" w:w="2835"/>
          </w:tcPr>
          <w:p>
            <w:r>
              <w:rPr>
                <w:sz w:val="18"/>
              </w:rPr>
            </w:r>
          </w:p>
        </w:tc>
      </w:tr>
      <w:tr>
        <w:tc>
          <w:tcPr>
            <w:tcW w:type="dxa" w:w="1247"/>
          </w:tcPr>
          <w:p>
            <w:r>
              <w:rPr>
                <w:sz w:val="18"/>
              </w:rPr>
              <w:t>DOC-11</w:t>
            </w:r>
          </w:p>
        </w:tc>
        <w:tc>
          <w:tcPr>
            <w:tcW w:type="dxa" w:w="1814"/>
          </w:tcPr>
          <w:p>
            <w:r>
              <w:rPr>
                <w:sz w:val="18"/>
              </w:rPr>
              <w:t>Bouton document</w:t>
            </w:r>
          </w:p>
        </w:tc>
        <w:tc>
          <w:tcPr>
            <w:tcW w:type="dxa" w:w="4252"/>
          </w:tcPr>
          <w:p>
            <w:r>
              <w:rPr>
                <w:sz w:val="18"/>
              </w:rPr>
              <w:t>Consulter</w:t>
            </w:r>
          </w:p>
        </w:tc>
        <w:tc>
          <w:tcPr>
            <w:tcW w:type="dxa" w:w="2835"/>
          </w:tcPr>
          <w:p>
            <w:r>
              <w:rPr>
                <w:sz w:val="18"/>
              </w:rPr>
            </w:r>
          </w:p>
        </w:tc>
      </w:tr>
      <w:tr>
        <w:tc>
          <w:tcPr>
            <w:tcW w:type="dxa" w:w="1247"/>
          </w:tcPr>
          <w:p>
            <w:r>
              <w:rPr>
                <w:sz w:val="18"/>
              </w:rPr>
              <w:t>DOC-12</w:t>
            </w:r>
          </w:p>
        </w:tc>
        <w:tc>
          <w:tcPr>
            <w:tcW w:type="dxa" w:w="1814"/>
          </w:tcPr>
          <w:p>
            <w:r>
              <w:rPr>
                <w:sz w:val="18"/>
              </w:rPr>
              <w:t>Bouton document</w:t>
            </w:r>
          </w:p>
        </w:tc>
        <w:tc>
          <w:tcPr>
            <w:tcW w:type="dxa" w:w="4252"/>
          </w:tcPr>
          <w:p>
            <w:r>
              <w:rPr>
                <w:sz w:val="18"/>
              </w:rPr>
              <w:t>Télécharger</w:t>
            </w:r>
          </w:p>
        </w:tc>
        <w:tc>
          <w:tcPr>
            <w:tcW w:type="dxa" w:w="2835"/>
          </w:tcPr>
          <w:p>
            <w:r>
              <w:rPr>
                <w:sz w:val="18"/>
              </w:rPr>
            </w:r>
          </w:p>
        </w:tc>
      </w:tr>
    </w:tbl>
    <w:p/>
    <w:p>
      <w:pPr>
        <w:pStyle w:val="Heading1"/>
      </w:pPr>
      <w:r>
        <w:rPr>
          <w:color w:val="1B4D3E"/>
        </w:rPr>
        <w:t>13. Forum</w:t>
      </w:r>
    </w:p>
    <w:p>
      <w:pPr>
        <w:pStyle w:val="Heading2"/>
      </w:pPr>
      <w:r>
        <w:rPr>
          <w:color w:val="1B4D3E"/>
        </w:rPr>
        <w:t>13.1 Page d’accès — /forum/acces</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FOR-01</w:t>
            </w:r>
          </w:p>
        </w:tc>
        <w:tc>
          <w:tcPr>
            <w:tcW w:type="dxa" w:w="1814"/>
          </w:tcPr>
          <w:p>
            <w:r>
              <w:rPr>
                <w:sz w:val="18"/>
              </w:rPr>
              <w:t>Titre SEO</w:t>
            </w:r>
          </w:p>
        </w:tc>
        <w:tc>
          <w:tcPr>
            <w:tcW w:type="dxa" w:w="4252"/>
          </w:tcPr>
          <w:p>
            <w:r>
              <w:rPr>
                <w:sz w:val="18"/>
              </w:rPr>
              <w:t>Accès au forum</w:t>
            </w:r>
          </w:p>
        </w:tc>
        <w:tc>
          <w:tcPr>
            <w:tcW w:type="dxa" w:w="2835"/>
          </w:tcPr>
          <w:p>
            <w:r>
              <w:rPr>
                <w:sz w:val="18"/>
              </w:rPr>
            </w:r>
          </w:p>
        </w:tc>
      </w:tr>
      <w:tr>
        <w:tc>
          <w:tcPr>
            <w:tcW w:type="dxa" w:w="1247"/>
          </w:tcPr>
          <w:p>
            <w:r>
              <w:rPr>
                <w:sz w:val="18"/>
              </w:rPr>
              <w:t>FOR-02</w:t>
            </w:r>
          </w:p>
        </w:tc>
        <w:tc>
          <w:tcPr>
            <w:tcW w:type="dxa" w:w="1814"/>
          </w:tcPr>
          <w:p>
            <w:r>
              <w:rPr>
                <w:sz w:val="18"/>
              </w:rPr>
              <w:t>Description SEO</w:t>
            </w:r>
          </w:p>
        </w:tc>
        <w:tc>
          <w:tcPr>
            <w:tcW w:type="dxa" w:w="4252"/>
          </w:tcPr>
          <w:p>
            <w:r>
              <w:rPr>
                <w:sz w:val="18"/>
              </w:rPr>
              <w:t>Le forum MEEED est réservé aux membres. Connectez-vous ou créez un compte pour y accéder.</w:t>
            </w:r>
          </w:p>
        </w:tc>
        <w:tc>
          <w:tcPr>
            <w:tcW w:type="dxa" w:w="2835"/>
          </w:tcPr>
          <w:p>
            <w:r>
              <w:rPr>
                <w:sz w:val="18"/>
              </w:rPr>
            </w:r>
          </w:p>
        </w:tc>
      </w:tr>
      <w:tr>
        <w:tc>
          <w:tcPr>
            <w:tcW w:type="dxa" w:w="1247"/>
          </w:tcPr>
          <w:p>
            <w:r>
              <w:rPr>
                <w:sz w:val="18"/>
              </w:rPr>
              <w:t>FOR-03</w:t>
            </w:r>
          </w:p>
        </w:tc>
        <w:tc>
          <w:tcPr>
            <w:tcW w:type="dxa" w:w="1814"/>
          </w:tcPr>
          <w:p>
            <w:r>
              <w:rPr>
                <w:sz w:val="18"/>
              </w:rPr>
              <w:t>Sur-titre</w:t>
            </w:r>
          </w:p>
        </w:tc>
        <w:tc>
          <w:tcPr>
            <w:tcW w:type="dxa" w:w="4252"/>
          </w:tcPr>
          <w:p>
            <w:r>
              <w:rPr>
                <w:sz w:val="18"/>
              </w:rPr>
              <w:t>Espace membres</w:t>
            </w:r>
          </w:p>
        </w:tc>
        <w:tc>
          <w:tcPr>
            <w:tcW w:type="dxa" w:w="2835"/>
          </w:tcPr>
          <w:p>
            <w:r>
              <w:rPr>
                <w:sz w:val="18"/>
              </w:rPr>
            </w:r>
          </w:p>
        </w:tc>
      </w:tr>
      <w:tr>
        <w:tc>
          <w:tcPr>
            <w:tcW w:type="dxa" w:w="1247"/>
          </w:tcPr>
          <w:p>
            <w:r>
              <w:rPr>
                <w:sz w:val="18"/>
              </w:rPr>
              <w:t>FOR-04</w:t>
            </w:r>
          </w:p>
        </w:tc>
        <w:tc>
          <w:tcPr>
            <w:tcW w:type="dxa" w:w="1814"/>
          </w:tcPr>
          <w:p>
            <w:r>
              <w:rPr>
                <w:sz w:val="18"/>
              </w:rPr>
              <w:t>Titre (H1)</w:t>
            </w:r>
          </w:p>
        </w:tc>
        <w:tc>
          <w:tcPr>
            <w:tcW w:type="dxa" w:w="4252"/>
          </w:tcPr>
          <w:p>
            <w:r>
              <w:rPr>
                <w:sz w:val="18"/>
              </w:rPr>
              <w:t>Forum réservé aux membres</w:t>
            </w:r>
          </w:p>
        </w:tc>
        <w:tc>
          <w:tcPr>
            <w:tcW w:type="dxa" w:w="2835"/>
          </w:tcPr>
          <w:p>
            <w:r>
              <w:rPr>
                <w:sz w:val="18"/>
              </w:rPr>
            </w:r>
          </w:p>
        </w:tc>
      </w:tr>
      <w:tr>
        <w:tc>
          <w:tcPr>
            <w:tcW w:type="dxa" w:w="1247"/>
          </w:tcPr>
          <w:p>
            <w:r>
              <w:rPr>
                <w:sz w:val="18"/>
              </w:rPr>
              <w:t>FOR-05</w:t>
            </w:r>
          </w:p>
        </w:tc>
        <w:tc>
          <w:tcPr>
            <w:tcW w:type="dxa" w:w="1814"/>
          </w:tcPr>
          <w:p>
            <w:r>
              <w:rPr>
                <w:sz w:val="18"/>
              </w:rPr>
              <w:t>Paragraphe</w:t>
            </w:r>
          </w:p>
        </w:tc>
        <w:tc>
          <w:tcPr>
            <w:tcW w:type="dxa" w:w="4252"/>
          </w:tcPr>
          <w:p>
            <w:r>
              <w:rPr>
                <w:sz w:val="18"/>
              </w:rPr>
              <w:t>Les discussions du forum MEEED sont accessibles uniquement aux personnes disposant d'un compte. Cela permet d'échanger dans un cadre identifié et de participer en toute confiance.</w:t>
            </w:r>
          </w:p>
        </w:tc>
        <w:tc>
          <w:tcPr>
            <w:tcW w:type="dxa" w:w="2835"/>
          </w:tcPr>
          <w:p>
            <w:r>
              <w:rPr>
                <w:sz w:val="18"/>
              </w:rPr>
            </w:r>
          </w:p>
        </w:tc>
      </w:tr>
      <w:tr>
        <w:tc>
          <w:tcPr>
            <w:tcW w:type="dxa" w:w="1247"/>
          </w:tcPr>
          <w:p>
            <w:r>
              <w:rPr>
                <w:sz w:val="18"/>
              </w:rPr>
              <w:t>FOR-06</w:t>
            </w:r>
          </w:p>
        </w:tc>
        <w:tc>
          <w:tcPr>
            <w:tcW w:type="dxa" w:w="1814"/>
          </w:tcPr>
          <w:p>
            <w:r>
              <w:rPr>
                <w:sz w:val="18"/>
              </w:rPr>
              <w:t>Aide</w:t>
            </w:r>
          </w:p>
        </w:tc>
        <w:tc>
          <w:tcPr>
            <w:tcW w:type="dxa" w:w="4252"/>
          </w:tcPr>
          <w:p>
            <w:r>
              <w:rPr>
                <w:sz w:val="18"/>
              </w:rPr>
              <w:t>Connectez-vous si vous avez déjà un compte, ou créez-en un pour rejoindre la communauté.</w:t>
            </w:r>
          </w:p>
        </w:tc>
        <w:tc>
          <w:tcPr>
            <w:tcW w:type="dxa" w:w="2835"/>
          </w:tcPr>
          <w:p>
            <w:r>
              <w:rPr>
                <w:sz w:val="18"/>
              </w:rPr>
            </w:r>
          </w:p>
        </w:tc>
      </w:tr>
      <w:tr>
        <w:tc>
          <w:tcPr>
            <w:tcW w:type="dxa" w:w="1247"/>
          </w:tcPr>
          <w:p>
            <w:r>
              <w:rPr>
                <w:sz w:val="18"/>
              </w:rPr>
              <w:t>FOR-07</w:t>
            </w:r>
          </w:p>
        </w:tc>
        <w:tc>
          <w:tcPr>
            <w:tcW w:type="dxa" w:w="1814"/>
          </w:tcPr>
          <w:p>
            <w:r>
              <w:rPr>
                <w:sz w:val="18"/>
              </w:rPr>
              <w:t>Bouton</w:t>
            </w:r>
          </w:p>
        </w:tc>
        <w:tc>
          <w:tcPr>
            <w:tcW w:type="dxa" w:w="4252"/>
          </w:tcPr>
          <w:p>
            <w:r>
              <w:rPr>
                <w:sz w:val="18"/>
              </w:rPr>
              <w:t>Se connecter</w:t>
            </w:r>
          </w:p>
        </w:tc>
        <w:tc>
          <w:tcPr>
            <w:tcW w:type="dxa" w:w="2835"/>
          </w:tcPr>
          <w:p>
            <w:r>
              <w:rPr>
                <w:sz w:val="18"/>
              </w:rPr>
            </w:r>
          </w:p>
        </w:tc>
      </w:tr>
      <w:tr>
        <w:tc>
          <w:tcPr>
            <w:tcW w:type="dxa" w:w="1247"/>
          </w:tcPr>
          <w:p>
            <w:r>
              <w:rPr>
                <w:sz w:val="18"/>
              </w:rPr>
              <w:t>FOR-08</w:t>
            </w:r>
          </w:p>
        </w:tc>
        <w:tc>
          <w:tcPr>
            <w:tcW w:type="dxa" w:w="1814"/>
          </w:tcPr>
          <w:p>
            <w:r>
              <w:rPr>
                <w:sz w:val="18"/>
              </w:rPr>
              <w:t>Bouton</w:t>
            </w:r>
          </w:p>
        </w:tc>
        <w:tc>
          <w:tcPr>
            <w:tcW w:type="dxa" w:w="4252"/>
          </w:tcPr>
          <w:p>
            <w:r>
              <w:rPr>
                <w:sz w:val="18"/>
              </w:rPr>
              <w:t>Créer un compte</w:t>
            </w:r>
          </w:p>
        </w:tc>
        <w:tc>
          <w:tcPr>
            <w:tcW w:type="dxa" w:w="2835"/>
          </w:tcPr>
          <w:p>
            <w:r>
              <w:rPr>
                <w:sz w:val="18"/>
              </w:rPr>
            </w:r>
          </w:p>
        </w:tc>
      </w:tr>
      <w:tr>
        <w:tc>
          <w:tcPr>
            <w:tcW w:type="dxa" w:w="1247"/>
          </w:tcPr>
          <w:p>
            <w:r>
              <w:rPr>
                <w:sz w:val="18"/>
              </w:rPr>
              <w:t>FOR-09</w:t>
            </w:r>
          </w:p>
        </w:tc>
        <w:tc>
          <w:tcPr>
            <w:tcW w:type="dxa" w:w="1814"/>
          </w:tcPr>
          <w:p>
            <w:r>
              <w:rPr>
                <w:sz w:val="18"/>
              </w:rPr>
              <w:t>Bouton</w:t>
            </w:r>
          </w:p>
        </w:tc>
        <w:tc>
          <w:tcPr>
            <w:tcW w:type="dxa" w:w="4252"/>
          </w:tcPr>
          <w:p>
            <w:r>
              <w:rPr>
                <w:sz w:val="18"/>
              </w:rPr>
              <w:t>Retour à l'accueil</w:t>
            </w:r>
          </w:p>
        </w:tc>
        <w:tc>
          <w:tcPr>
            <w:tcW w:type="dxa" w:w="2835"/>
          </w:tcPr>
          <w:p>
            <w:r>
              <w:rPr>
                <w:sz w:val="18"/>
              </w:rPr>
            </w:r>
          </w:p>
        </w:tc>
      </w:tr>
    </w:tbl>
    <w:p/>
    <w:p>
      <w:pPr>
        <w:pStyle w:val="Heading2"/>
      </w:pPr>
      <w:r>
        <w:rPr>
          <w:color w:val="1B4D3E"/>
        </w:rPr>
        <w:t>13.2 Accueil forum — /forum</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FOR-10</w:t>
            </w:r>
          </w:p>
        </w:tc>
        <w:tc>
          <w:tcPr>
            <w:tcW w:type="dxa" w:w="1814"/>
          </w:tcPr>
          <w:p>
            <w:r>
              <w:rPr>
                <w:sz w:val="18"/>
              </w:rPr>
              <w:t>Titre SEO</w:t>
            </w:r>
          </w:p>
        </w:tc>
        <w:tc>
          <w:tcPr>
            <w:tcW w:type="dxa" w:w="4252"/>
          </w:tcPr>
          <w:p>
            <w:r>
              <w:rPr>
                <w:sz w:val="18"/>
              </w:rPr>
              <w:t>Forum</w:t>
            </w:r>
          </w:p>
        </w:tc>
        <w:tc>
          <w:tcPr>
            <w:tcW w:type="dxa" w:w="2835"/>
          </w:tcPr>
          <w:p>
            <w:r>
              <w:rPr>
                <w:sz w:val="18"/>
              </w:rPr>
            </w:r>
          </w:p>
        </w:tc>
      </w:tr>
      <w:tr>
        <w:tc>
          <w:tcPr>
            <w:tcW w:type="dxa" w:w="1247"/>
          </w:tcPr>
          <w:p>
            <w:r>
              <w:rPr>
                <w:sz w:val="18"/>
              </w:rPr>
              <w:t>FOR-11</w:t>
            </w:r>
          </w:p>
        </w:tc>
        <w:tc>
          <w:tcPr>
            <w:tcW w:type="dxa" w:w="1814"/>
          </w:tcPr>
          <w:p>
            <w:r>
              <w:rPr>
                <w:sz w:val="18"/>
              </w:rPr>
              <w:t>Description SEO</w:t>
            </w:r>
          </w:p>
        </w:tc>
        <w:tc>
          <w:tcPr>
            <w:tcW w:type="dxa" w:w="4252"/>
          </w:tcPr>
          <w:p>
            <w:r>
              <w:rPr>
                <w:sz w:val="18"/>
              </w:rPr>
              <w:t>Échangez autour des projets MEEED, posez vos questions et suivez les discussions de la communauté.</w:t>
            </w:r>
          </w:p>
        </w:tc>
        <w:tc>
          <w:tcPr>
            <w:tcW w:type="dxa" w:w="2835"/>
          </w:tcPr>
          <w:p>
            <w:r>
              <w:rPr>
                <w:sz w:val="18"/>
              </w:rPr>
            </w:r>
          </w:p>
        </w:tc>
      </w:tr>
      <w:tr>
        <w:tc>
          <w:tcPr>
            <w:tcW w:type="dxa" w:w="1247"/>
          </w:tcPr>
          <w:p>
            <w:r>
              <w:rPr>
                <w:sz w:val="18"/>
              </w:rPr>
              <w:t>FOR-12</w:t>
            </w:r>
          </w:p>
        </w:tc>
        <w:tc>
          <w:tcPr>
            <w:tcW w:type="dxa" w:w="1814"/>
          </w:tcPr>
          <w:p>
            <w:r>
              <w:rPr>
                <w:sz w:val="18"/>
              </w:rPr>
              <w:t>Vue index — titre</w:t>
            </w:r>
          </w:p>
        </w:tc>
        <w:tc>
          <w:tcPr>
            <w:tcW w:type="dxa" w:w="4252"/>
          </w:tcPr>
          <w:p>
            <w:r>
              <w:rPr>
                <w:sz w:val="18"/>
              </w:rPr>
              <w:t>Récents</w:t>
            </w:r>
          </w:p>
        </w:tc>
        <w:tc>
          <w:tcPr>
            <w:tcW w:type="dxa" w:w="2835"/>
          </w:tcPr>
          <w:p>
            <w:r>
              <w:rPr>
                <w:sz w:val="18"/>
              </w:rPr>
            </w:r>
          </w:p>
        </w:tc>
      </w:tr>
      <w:tr>
        <w:tc>
          <w:tcPr>
            <w:tcW w:type="dxa" w:w="1247"/>
          </w:tcPr>
          <w:p>
            <w:r>
              <w:rPr>
                <w:sz w:val="18"/>
              </w:rPr>
              <w:t>FOR-13</w:t>
            </w:r>
          </w:p>
        </w:tc>
        <w:tc>
          <w:tcPr>
            <w:tcW w:type="dxa" w:w="1814"/>
          </w:tcPr>
          <w:p>
            <w:r>
              <w:rPr>
                <w:sz w:val="18"/>
              </w:rPr>
              <w:t>Vue index — description</w:t>
            </w:r>
          </w:p>
        </w:tc>
        <w:tc>
          <w:tcPr>
            <w:tcW w:type="dxa" w:w="4252"/>
          </w:tcPr>
          <w:p>
            <w:r>
              <w:rPr>
                <w:sz w:val="18"/>
              </w:rPr>
              <w:t>Toute l'activité récente du forum</w:t>
            </w:r>
          </w:p>
        </w:tc>
        <w:tc>
          <w:tcPr>
            <w:tcW w:type="dxa" w:w="2835"/>
          </w:tcPr>
          <w:p>
            <w:r>
              <w:rPr>
                <w:sz w:val="18"/>
              </w:rPr>
            </w:r>
          </w:p>
        </w:tc>
      </w:tr>
      <w:tr>
        <w:tc>
          <w:tcPr>
            <w:tcW w:type="dxa" w:w="1247"/>
          </w:tcPr>
          <w:p>
            <w:r>
              <w:rPr>
                <w:sz w:val="18"/>
              </w:rPr>
              <w:t>FOR-14</w:t>
            </w:r>
          </w:p>
        </w:tc>
        <w:tc>
          <w:tcPr>
            <w:tcW w:type="dxa" w:w="1814"/>
          </w:tcPr>
          <w:p>
            <w:r>
              <w:rPr>
                <w:sz w:val="18"/>
              </w:rPr>
              <w:t>Vue index — titre</w:t>
            </w:r>
          </w:p>
        </w:tc>
        <w:tc>
          <w:tcPr>
            <w:tcW w:type="dxa" w:w="4252"/>
          </w:tcPr>
          <w:p>
            <w:r>
              <w:rPr>
                <w:sz w:val="18"/>
              </w:rPr>
              <w:t>Importants</w:t>
            </w:r>
          </w:p>
        </w:tc>
        <w:tc>
          <w:tcPr>
            <w:tcW w:type="dxa" w:w="2835"/>
          </w:tcPr>
          <w:p>
            <w:r>
              <w:rPr>
                <w:sz w:val="18"/>
              </w:rPr>
            </w:r>
          </w:p>
        </w:tc>
      </w:tr>
      <w:tr>
        <w:tc>
          <w:tcPr>
            <w:tcW w:type="dxa" w:w="1247"/>
          </w:tcPr>
          <w:p>
            <w:r>
              <w:rPr>
                <w:sz w:val="18"/>
              </w:rPr>
              <w:t>FOR-15</w:t>
            </w:r>
          </w:p>
        </w:tc>
        <w:tc>
          <w:tcPr>
            <w:tcW w:type="dxa" w:w="1814"/>
          </w:tcPr>
          <w:p>
            <w:r>
              <w:rPr>
                <w:sz w:val="18"/>
              </w:rPr>
              <w:t>Vue index — description</w:t>
            </w:r>
          </w:p>
        </w:tc>
        <w:tc>
          <w:tcPr>
            <w:tcW w:type="dxa" w:w="4252"/>
          </w:tcPr>
          <w:p>
            <w:r>
              <w:rPr>
                <w:sz w:val="18"/>
              </w:rPr>
              <w:t>Sujets épinglés et mis en avant</w:t>
            </w:r>
          </w:p>
        </w:tc>
        <w:tc>
          <w:tcPr>
            <w:tcW w:type="dxa" w:w="2835"/>
          </w:tcPr>
          <w:p>
            <w:r>
              <w:rPr>
                <w:sz w:val="18"/>
              </w:rPr>
            </w:r>
          </w:p>
        </w:tc>
      </w:tr>
      <w:tr>
        <w:tc>
          <w:tcPr>
            <w:tcW w:type="dxa" w:w="1247"/>
          </w:tcPr>
          <w:p>
            <w:r>
              <w:rPr>
                <w:sz w:val="18"/>
              </w:rPr>
              <w:t>FOR-16</w:t>
            </w:r>
          </w:p>
        </w:tc>
        <w:tc>
          <w:tcPr>
            <w:tcW w:type="dxa" w:w="1814"/>
          </w:tcPr>
          <w:p>
            <w:r>
              <w:rPr>
                <w:sz w:val="18"/>
              </w:rPr>
              <w:t>Message si vide</w:t>
            </w:r>
          </w:p>
        </w:tc>
        <w:tc>
          <w:tcPr>
            <w:tcW w:type="dxa" w:w="4252"/>
          </w:tcPr>
          <w:p>
            <w:r>
              <w:rPr>
                <w:sz w:val="18"/>
              </w:rPr>
              <w:t>Aucune rubrique active pour le moment.</w:t>
            </w:r>
          </w:p>
        </w:tc>
        <w:tc>
          <w:tcPr>
            <w:tcW w:type="dxa" w:w="2835"/>
          </w:tcPr>
          <w:p>
            <w:r>
              <w:rPr>
                <w:sz w:val="18"/>
              </w:rPr>
            </w:r>
          </w:p>
        </w:tc>
      </w:tr>
      <w:tr>
        <w:tc>
          <w:tcPr>
            <w:tcW w:type="dxa" w:w="1247"/>
          </w:tcPr>
          <w:p>
            <w:r>
              <w:rPr>
                <w:sz w:val="18"/>
              </w:rPr>
              <w:t>FOR-17</w:t>
            </w:r>
          </w:p>
        </w:tc>
        <w:tc>
          <w:tcPr>
            <w:tcW w:type="dxa" w:w="1814"/>
          </w:tcPr>
          <w:p>
            <w:r>
              <w:rPr>
                <w:sz w:val="18"/>
              </w:rPr>
              <w:t>Bouton</w:t>
            </w:r>
          </w:p>
        </w:tc>
        <w:tc>
          <w:tcPr>
            <w:tcW w:type="dxa" w:w="4252"/>
          </w:tcPr>
          <w:p>
            <w:r>
              <w:rPr>
                <w:sz w:val="18"/>
              </w:rPr>
              <w:t>Nouveau sujet</w:t>
            </w:r>
          </w:p>
        </w:tc>
        <w:tc>
          <w:tcPr>
            <w:tcW w:type="dxa" w:w="2835"/>
          </w:tcPr>
          <w:p>
            <w:r>
              <w:rPr>
                <w:sz w:val="18"/>
              </w:rPr>
            </w:r>
          </w:p>
        </w:tc>
      </w:tr>
      <w:tr>
        <w:tc>
          <w:tcPr>
            <w:tcW w:type="dxa" w:w="1247"/>
          </w:tcPr>
          <w:p>
            <w:r>
              <w:rPr>
                <w:sz w:val="18"/>
              </w:rPr>
              <w:t>FOR-18</w:t>
            </w:r>
          </w:p>
        </w:tc>
        <w:tc>
          <w:tcPr>
            <w:tcW w:type="dxa" w:w="1814"/>
          </w:tcPr>
          <w:p>
            <w:r>
              <w:rPr>
                <w:sz w:val="18"/>
              </w:rPr>
              <w:t>Bouton</w:t>
            </w:r>
          </w:p>
        </w:tc>
        <w:tc>
          <w:tcPr>
            <w:tcW w:type="dxa" w:w="4252"/>
          </w:tcPr>
          <w:p>
            <w:r>
              <w:rPr>
                <w:sz w:val="18"/>
              </w:rPr>
              <w:t>Recherche avancée</w:t>
            </w:r>
          </w:p>
        </w:tc>
        <w:tc>
          <w:tcPr>
            <w:tcW w:type="dxa" w:w="2835"/>
          </w:tcPr>
          <w:p>
            <w:r>
              <w:rPr>
                <w:sz w:val="18"/>
              </w:rPr>
            </w:r>
          </w:p>
        </w:tc>
      </w:tr>
    </w:tbl>
    <w:p/>
    <w:p>
      <w:pPr>
        <w:pStyle w:val="Heading2"/>
      </w:pPr>
      <w:r>
        <w:rPr>
          <w:color w:val="1B4D3E"/>
        </w:rPr>
        <w:t>13.3 Invitation à se connecter (écriture)</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FOR-19</w:t>
            </w:r>
          </w:p>
        </w:tc>
        <w:tc>
          <w:tcPr>
            <w:tcW w:type="dxa" w:w="1814"/>
          </w:tcPr>
          <w:p>
            <w:r>
              <w:rPr>
                <w:sz w:val="18"/>
              </w:rPr>
              <w:t>Message</w:t>
            </w:r>
          </w:p>
        </w:tc>
        <w:tc>
          <w:tcPr>
            <w:tcW w:type="dxa" w:w="4252"/>
          </w:tcPr>
          <w:p>
            <w:r>
              <w:rPr>
                <w:sz w:val="18"/>
              </w:rPr>
              <w:t>Connectez-vous pour participer aux discussions du forum.</w:t>
            </w:r>
          </w:p>
        </w:tc>
        <w:tc>
          <w:tcPr>
            <w:tcW w:type="dxa" w:w="2835"/>
          </w:tcPr>
          <w:p>
            <w:r>
              <w:rPr>
                <w:sz w:val="18"/>
              </w:rPr>
            </w:r>
          </w:p>
        </w:tc>
      </w:tr>
      <w:tr>
        <w:tc>
          <w:tcPr>
            <w:tcW w:type="dxa" w:w="1247"/>
          </w:tcPr>
          <w:p>
            <w:r>
              <w:rPr>
                <w:sz w:val="18"/>
              </w:rPr>
              <w:t>FOR-20</w:t>
            </w:r>
          </w:p>
        </w:tc>
        <w:tc>
          <w:tcPr>
            <w:tcW w:type="dxa" w:w="1814"/>
          </w:tcPr>
          <w:p>
            <w:r>
              <w:rPr>
                <w:sz w:val="18"/>
              </w:rPr>
              <w:t>Lien</w:t>
            </w:r>
          </w:p>
        </w:tc>
        <w:tc>
          <w:tcPr>
            <w:tcW w:type="dxa" w:w="4252"/>
          </w:tcPr>
          <w:p>
            <w:r>
              <w:rPr>
                <w:sz w:val="18"/>
              </w:rPr>
              <w:t>Pas encore de compte ? Inscrivez-vous gratuitement.</w:t>
            </w:r>
          </w:p>
        </w:tc>
        <w:tc>
          <w:tcPr>
            <w:tcW w:type="dxa" w:w="2835"/>
          </w:tcPr>
          <w:p>
            <w:r>
              <w:rPr>
                <w:sz w:val="18"/>
              </w:rPr>
            </w:r>
          </w:p>
        </w:tc>
      </w:tr>
    </w:tbl>
    <w:p/>
    <w:p>
      <w:pPr>
        <w:pStyle w:val="Heading1"/>
      </w:pPr>
      <w:r>
        <w:rPr>
          <w:color w:val="1B4D3E"/>
        </w:rPr>
        <w:t>14. Autres pages</w:t>
      </w:r>
    </w:p>
    <w:p>
      <w:pPr>
        <w:pStyle w:val="Heading2"/>
      </w:pPr>
      <w:r>
        <w:rPr>
          <w:color w:val="1B4D3E"/>
        </w:rPr>
        <w:t>14.1 Recherche articles — /recherche</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REC-01</w:t>
            </w:r>
          </w:p>
        </w:tc>
        <w:tc>
          <w:tcPr>
            <w:tcW w:type="dxa" w:w="1814"/>
          </w:tcPr>
          <w:p>
            <w:r>
              <w:rPr>
                <w:sz w:val="18"/>
              </w:rPr>
              <w:t>Titre (H1)</w:t>
            </w:r>
          </w:p>
        </w:tc>
        <w:tc>
          <w:tcPr>
            <w:tcW w:type="dxa" w:w="4252"/>
          </w:tcPr>
          <w:p>
            <w:r>
              <w:rPr>
                <w:sz w:val="18"/>
              </w:rPr>
              <w:t>Recherche</w:t>
            </w:r>
          </w:p>
        </w:tc>
        <w:tc>
          <w:tcPr>
            <w:tcW w:type="dxa" w:w="2835"/>
          </w:tcPr>
          <w:p>
            <w:r>
              <w:rPr>
                <w:sz w:val="18"/>
              </w:rPr>
            </w:r>
          </w:p>
        </w:tc>
      </w:tr>
      <w:tr>
        <w:tc>
          <w:tcPr>
            <w:tcW w:type="dxa" w:w="1247"/>
          </w:tcPr>
          <w:p>
            <w:r>
              <w:rPr>
                <w:sz w:val="18"/>
              </w:rPr>
              <w:t>REC-02</w:t>
            </w:r>
          </w:p>
        </w:tc>
        <w:tc>
          <w:tcPr>
            <w:tcW w:type="dxa" w:w="1814"/>
          </w:tcPr>
          <w:p>
            <w:r>
              <w:rPr>
                <w:sz w:val="18"/>
              </w:rPr>
              <w:t>Aide</w:t>
            </w:r>
          </w:p>
        </w:tc>
        <w:tc>
          <w:tcPr>
            <w:tcW w:type="dxa" w:w="4252"/>
          </w:tcPr>
          <w:p>
            <w:r>
              <w:rPr>
                <w:sz w:val="18"/>
              </w:rPr>
              <w:t>Saisissez un mot-clé pour rechercher dans les articles.</w:t>
            </w:r>
          </w:p>
        </w:tc>
        <w:tc>
          <w:tcPr>
            <w:tcW w:type="dxa" w:w="2835"/>
          </w:tcPr>
          <w:p>
            <w:r>
              <w:rPr>
                <w:sz w:val="18"/>
              </w:rPr>
            </w:r>
          </w:p>
        </w:tc>
      </w:tr>
      <w:tr>
        <w:tc>
          <w:tcPr>
            <w:tcW w:type="dxa" w:w="1247"/>
          </w:tcPr>
          <w:p>
            <w:r>
              <w:rPr>
                <w:sz w:val="18"/>
              </w:rPr>
              <w:t>REC-03</w:t>
            </w:r>
          </w:p>
        </w:tc>
        <w:tc>
          <w:tcPr>
            <w:tcW w:type="dxa" w:w="1814"/>
          </w:tcPr>
          <w:p>
            <w:r>
              <w:rPr>
                <w:sz w:val="18"/>
              </w:rPr>
              <w:t>Placeholder</w:t>
            </w:r>
          </w:p>
        </w:tc>
        <w:tc>
          <w:tcPr>
            <w:tcW w:type="dxa" w:w="4252"/>
          </w:tcPr>
          <w:p>
            <w:r>
              <w:rPr>
                <w:sz w:val="18"/>
              </w:rPr>
              <w:t>Rechercher un article…</w:t>
            </w:r>
          </w:p>
        </w:tc>
        <w:tc>
          <w:tcPr>
            <w:tcW w:type="dxa" w:w="2835"/>
          </w:tcPr>
          <w:p>
            <w:r>
              <w:rPr>
                <w:sz w:val="18"/>
              </w:rPr>
            </w:r>
          </w:p>
        </w:tc>
      </w:tr>
      <w:tr>
        <w:tc>
          <w:tcPr>
            <w:tcW w:type="dxa" w:w="1247"/>
          </w:tcPr>
          <w:p>
            <w:r>
              <w:rPr>
                <w:sz w:val="18"/>
              </w:rPr>
              <w:t>REC-04</w:t>
            </w:r>
          </w:p>
        </w:tc>
        <w:tc>
          <w:tcPr>
            <w:tcW w:type="dxa" w:w="1814"/>
          </w:tcPr>
          <w:p>
            <w:r>
              <w:rPr>
                <w:sz w:val="18"/>
              </w:rPr>
              <w:t>Message vide</w:t>
            </w:r>
          </w:p>
        </w:tc>
        <w:tc>
          <w:tcPr>
            <w:tcW w:type="dxa" w:w="4252"/>
          </w:tcPr>
          <w:p>
            <w:r>
              <w:rPr>
                <w:sz w:val="18"/>
              </w:rPr>
              <w:t>Aucun article trouvé.</w:t>
            </w:r>
          </w:p>
        </w:tc>
        <w:tc>
          <w:tcPr>
            <w:tcW w:type="dxa" w:w="2835"/>
          </w:tcPr>
          <w:p>
            <w:r>
              <w:rPr>
                <w:sz w:val="18"/>
              </w:rPr>
            </w:r>
          </w:p>
        </w:tc>
      </w:tr>
    </w:tbl>
    <w:p/>
    <w:p>
      <w:pPr>
        <w:pStyle w:val="Heading2"/>
      </w:pPr>
      <w:r>
        <w:rPr>
          <w:color w:val="1B4D3E"/>
        </w:rPr>
        <w:t>14.2 Page 404</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ERR-01</w:t>
            </w:r>
          </w:p>
        </w:tc>
        <w:tc>
          <w:tcPr>
            <w:tcW w:type="dxa" w:w="1814"/>
          </w:tcPr>
          <w:p>
            <w:r>
              <w:rPr>
                <w:sz w:val="18"/>
              </w:rPr>
              <w:t>Sur-titre</w:t>
            </w:r>
          </w:p>
        </w:tc>
        <w:tc>
          <w:tcPr>
            <w:tcW w:type="dxa" w:w="4252"/>
          </w:tcPr>
          <w:p>
            <w:r>
              <w:rPr>
                <w:sz w:val="18"/>
              </w:rPr>
              <w:t>404</w:t>
            </w:r>
          </w:p>
        </w:tc>
        <w:tc>
          <w:tcPr>
            <w:tcW w:type="dxa" w:w="2835"/>
          </w:tcPr>
          <w:p>
            <w:r>
              <w:rPr>
                <w:sz w:val="18"/>
              </w:rPr>
            </w:r>
          </w:p>
        </w:tc>
      </w:tr>
      <w:tr>
        <w:tc>
          <w:tcPr>
            <w:tcW w:type="dxa" w:w="1247"/>
          </w:tcPr>
          <w:p>
            <w:r>
              <w:rPr>
                <w:sz w:val="18"/>
              </w:rPr>
              <w:t>ERR-02</w:t>
            </w:r>
          </w:p>
        </w:tc>
        <w:tc>
          <w:tcPr>
            <w:tcW w:type="dxa" w:w="1814"/>
          </w:tcPr>
          <w:p>
            <w:r>
              <w:rPr>
                <w:sz w:val="18"/>
              </w:rPr>
              <w:t>Titre (H1)</w:t>
            </w:r>
          </w:p>
        </w:tc>
        <w:tc>
          <w:tcPr>
            <w:tcW w:type="dxa" w:w="4252"/>
          </w:tcPr>
          <w:p>
            <w:r>
              <w:rPr>
                <w:sz w:val="18"/>
              </w:rPr>
              <w:t>Page introuvable</w:t>
            </w:r>
          </w:p>
        </w:tc>
        <w:tc>
          <w:tcPr>
            <w:tcW w:type="dxa" w:w="2835"/>
          </w:tcPr>
          <w:p>
            <w:r>
              <w:rPr>
                <w:sz w:val="18"/>
              </w:rPr>
            </w:r>
          </w:p>
        </w:tc>
      </w:tr>
      <w:tr>
        <w:tc>
          <w:tcPr>
            <w:tcW w:type="dxa" w:w="1247"/>
          </w:tcPr>
          <w:p>
            <w:r>
              <w:rPr>
                <w:sz w:val="18"/>
              </w:rPr>
              <w:t>ERR-03</w:t>
            </w:r>
          </w:p>
        </w:tc>
        <w:tc>
          <w:tcPr>
            <w:tcW w:type="dxa" w:w="1814"/>
          </w:tcPr>
          <w:p>
            <w:r>
              <w:rPr>
                <w:sz w:val="18"/>
              </w:rPr>
              <w:t>Paragraphe</w:t>
            </w:r>
          </w:p>
        </w:tc>
        <w:tc>
          <w:tcPr>
            <w:tcW w:type="dxa" w:w="4252"/>
          </w:tcPr>
          <w:p>
            <w:r>
              <w:rPr>
                <w:sz w:val="18"/>
              </w:rPr>
              <w:t>La page que vous cherchez n'existe pas ou a été déplacée.</w:t>
            </w:r>
          </w:p>
        </w:tc>
        <w:tc>
          <w:tcPr>
            <w:tcW w:type="dxa" w:w="2835"/>
          </w:tcPr>
          <w:p>
            <w:r>
              <w:rPr>
                <w:sz w:val="18"/>
              </w:rPr>
            </w:r>
          </w:p>
        </w:tc>
      </w:tr>
      <w:tr>
        <w:tc>
          <w:tcPr>
            <w:tcW w:type="dxa" w:w="1247"/>
          </w:tcPr>
          <w:p>
            <w:r>
              <w:rPr>
                <w:sz w:val="18"/>
              </w:rPr>
              <w:t>ERR-04</w:t>
            </w:r>
          </w:p>
        </w:tc>
        <w:tc>
          <w:tcPr>
            <w:tcW w:type="dxa" w:w="1814"/>
          </w:tcPr>
          <w:p>
            <w:r>
              <w:rPr>
                <w:sz w:val="18"/>
              </w:rPr>
              <w:t>Bouton</w:t>
            </w:r>
          </w:p>
        </w:tc>
        <w:tc>
          <w:tcPr>
            <w:tcW w:type="dxa" w:w="4252"/>
          </w:tcPr>
          <w:p>
            <w:r>
              <w:rPr>
                <w:sz w:val="18"/>
              </w:rPr>
              <w:t>Retour à l'accueil</w:t>
            </w:r>
          </w:p>
        </w:tc>
        <w:tc>
          <w:tcPr>
            <w:tcW w:type="dxa" w:w="2835"/>
          </w:tcPr>
          <w:p>
            <w:r>
              <w:rPr>
                <w:sz w:val="18"/>
              </w:rPr>
            </w:r>
          </w:p>
        </w:tc>
      </w:tr>
    </w:tbl>
    <w:p/>
    <w:p>
      <w:pPr>
        <w:pStyle w:val="Heading2"/>
      </w:pPr>
      <w:r>
        <w:rPr>
          <w:color w:val="1B4D3E"/>
        </w:rPr>
        <w:t>14.3 Mot de passe oublié — /mot-de-passe-oublie</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MDP-01</w:t>
            </w:r>
          </w:p>
        </w:tc>
        <w:tc>
          <w:tcPr>
            <w:tcW w:type="dxa" w:w="1814"/>
          </w:tcPr>
          <w:p>
            <w:r>
              <w:rPr>
                <w:sz w:val="18"/>
              </w:rPr>
              <w:t>Titre (H1)</w:t>
            </w:r>
          </w:p>
        </w:tc>
        <w:tc>
          <w:tcPr>
            <w:tcW w:type="dxa" w:w="4252"/>
          </w:tcPr>
          <w:p>
            <w:r>
              <w:rPr>
                <w:sz w:val="18"/>
              </w:rPr>
              <w:t>Mot de passe oublié</w:t>
            </w:r>
          </w:p>
        </w:tc>
        <w:tc>
          <w:tcPr>
            <w:tcW w:type="dxa" w:w="2835"/>
          </w:tcPr>
          <w:p>
            <w:r>
              <w:rPr>
                <w:sz w:val="18"/>
              </w:rPr>
            </w:r>
          </w:p>
        </w:tc>
      </w:tr>
      <w:tr>
        <w:tc>
          <w:tcPr>
            <w:tcW w:type="dxa" w:w="1247"/>
          </w:tcPr>
          <w:p>
            <w:r>
              <w:rPr>
                <w:sz w:val="18"/>
              </w:rPr>
              <w:t>MDP-02</w:t>
            </w:r>
          </w:p>
        </w:tc>
        <w:tc>
          <w:tcPr>
            <w:tcW w:type="dxa" w:w="1814"/>
          </w:tcPr>
          <w:p>
            <w:r>
              <w:rPr>
                <w:sz w:val="18"/>
              </w:rPr>
              <w:t>Introduction</w:t>
            </w:r>
          </w:p>
        </w:tc>
        <w:tc>
          <w:tcPr>
            <w:tcW w:type="dxa" w:w="4252"/>
          </w:tcPr>
          <w:p>
            <w:r>
              <w:rPr>
                <w:sz w:val="18"/>
              </w:rPr>
              <w:t>Saisissez votre e-mail pour recevoir un lien de réinitialisation.</w:t>
            </w:r>
          </w:p>
        </w:tc>
        <w:tc>
          <w:tcPr>
            <w:tcW w:type="dxa" w:w="2835"/>
          </w:tcPr>
          <w:p>
            <w:r>
              <w:rPr>
                <w:sz w:val="18"/>
              </w:rPr>
            </w:r>
          </w:p>
        </w:tc>
      </w:tr>
      <w:tr>
        <w:tc>
          <w:tcPr>
            <w:tcW w:type="dxa" w:w="1247"/>
          </w:tcPr>
          <w:p>
            <w:r>
              <w:rPr>
                <w:sz w:val="18"/>
              </w:rPr>
              <w:t>MDP-03</w:t>
            </w:r>
          </w:p>
        </w:tc>
        <w:tc>
          <w:tcPr>
            <w:tcW w:type="dxa" w:w="1814"/>
          </w:tcPr>
          <w:p>
            <w:r>
              <w:rPr>
                <w:sz w:val="18"/>
              </w:rPr>
              <w:t>Bouton</w:t>
            </w:r>
          </w:p>
        </w:tc>
        <w:tc>
          <w:tcPr>
            <w:tcW w:type="dxa" w:w="4252"/>
          </w:tcPr>
          <w:p>
            <w:r>
              <w:rPr>
                <w:sz w:val="18"/>
              </w:rPr>
              <w:t>Envoyer le lien</w:t>
            </w:r>
          </w:p>
        </w:tc>
        <w:tc>
          <w:tcPr>
            <w:tcW w:type="dxa" w:w="2835"/>
          </w:tcPr>
          <w:p>
            <w:r>
              <w:rPr>
                <w:sz w:val="18"/>
              </w:rPr>
            </w:r>
          </w:p>
        </w:tc>
      </w:tr>
      <w:tr>
        <w:tc>
          <w:tcPr>
            <w:tcW w:type="dxa" w:w="1247"/>
          </w:tcPr>
          <w:p>
            <w:r>
              <w:rPr>
                <w:sz w:val="18"/>
              </w:rPr>
              <w:t>MDP-04</w:t>
            </w:r>
          </w:p>
        </w:tc>
        <w:tc>
          <w:tcPr>
            <w:tcW w:type="dxa" w:w="1814"/>
          </w:tcPr>
          <w:p>
            <w:r>
              <w:rPr>
                <w:sz w:val="18"/>
              </w:rPr>
              <w:t>Lien</w:t>
            </w:r>
          </w:p>
        </w:tc>
        <w:tc>
          <w:tcPr>
            <w:tcW w:type="dxa" w:w="4252"/>
          </w:tcPr>
          <w:p>
            <w:r>
              <w:rPr>
                <w:sz w:val="18"/>
              </w:rPr>
              <w:t>Retour à la connexion</w:t>
            </w:r>
          </w:p>
        </w:tc>
        <w:tc>
          <w:tcPr>
            <w:tcW w:type="dxa" w:w="2835"/>
          </w:tcPr>
          <w:p>
            <w:r>
              <w:rPr>
                <w:sz w:val="18"/>
              </w:rPr>
            </w:r>
          </w:p>
        </w:tc>
      </w:tr>
    </w:tbl>
    <w:p/>
    <w:p>
      <w:pPr>
        <w:pStyle w:val="Heading2"/>
      </w:pPr>
      <w:r>
        <w:rPr>
          <w:color w:val="1B4D3E"/>
        </w:rPr>
        <w:t>14.4 Réinitialiser le mot de passe — /reinitialiser-mot-de-passe</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1B4D3E" w:val="clear"/>
          </w:tcPr>
          <w:p>
            <w:r>
              <w:rPr>
                <w:b/>
                <w:color w:val="FFFFFF"/>
                <w:sz w:val="20"/>
              </w:rPr>
              <w:t>Réf.</w:t>
            </w:r>
          </w:p>
        </w:tc>
        <w:tc>
          <w:tcPr>
            <w:tcW w:type="dxa" w:w="1814"/>
            <w:shd w:fill="1B4D3E" w:val="clear"/>
          </w:tcPr>
          <w:p>
            <w:r>
              <w:rPr>
                <w:b/>
                <w:color w:val="FFFFFF"/>
                <w:sz w:val="20"/>
              </w:rPr>
              <w:t>Élément</w:t>
            </w:r>
          </w:p>
        </w:tc>
        <w:tc>
          <w:tcPr>
            <w:tcW w:type="dxa" w:w="4252"/>
            <w:shd w:fill="1B4D3E" w:val="clear"/>
          </w:tcPr>
          <w:p>
            <w:r>
              <w:rPr>
                <w:b/>
                <w:color w:val="FFFFFF"/>
                <w:sz w:val="20"/>
              </w:rPr>
              <w:t>Texte actuel</w:t>
            </w:r>
          </w:p>
        </w:tc>
        <w:tc>
          <w:tcPr>
            <w:tcW w:type="dxa" w:w="2835"/>
            <w:shd w:fill="1B4D3E" w:val="clear"/>
          </w:tcPr>
          <w:p>
            <w:r>
              <w:rPr>
                <w:b/>
                <w:color w:val="FFFFFF"/>
                <w:sz w:val="20"/>
              </w:rPr>
              <w:t>Nouveau texte proposé</w:t>
            </w:r>
          </w:p>
        </w:tc>
      </w:tr>
      <w:tr>
        <w:tc>
          <w:tcPr>
            <w:tcW w:type="dxa" w:w="1247"/>
          </w:tcPr>
          <w:p>
            <w:r>
              <w:rPr>
                <w:sz w:val="18"/>
              </w:rPr>
              <w:t>MDP-05</w:t>
            </w:r>
          </w:p>
        </w:tc>
        <w:tc>
          <w:tcPr>
            <w:tcW w:type="dxa" w:w="1814"/>
          </w:tcPr>
          <w:p>
            <w:r>
              <w:rPr>
                <w:sz w:val="18"/>
              </w:rPr>
              <w:t>Titre (H1)</w:t>
            </w:r>
          </w:p>
        </w:tc>
        <w:tc>
          <w:tcPr>
            <w:tcW w:type="dxa" w:w="4252"/>
          </w:tcPr>
          <w:p>
            <w:r>
              <w:rPr>
                <w:sz w:val="18"/>
              </w:rPr>
              <w:t>Réinitialiser le mot de passe</w:t>
            </w:r>
          </w:p>
        </w:tc>
        <w:tc>
          <w:tcPr>
            <w:tcW w:type="dxa" w:w="2835"/>
          </w:tcPr>
          <w:p>
            <w:r>
              <w:rPr>
                <w:sz w:val="18"/>
              </w:rPr>
            </w:r>
          </w:p>
        </w:tc>
      </w:tr>
      <w:tr>
        <w:tc>
          <w:tcPr>
            <w:tcW w:type="dxa" w:w="1247"/>
          </w:tcPr>
          <w:p>
            <w:r>
              <w:rPr>
                <w:sz w:val="18"/>
              </w:rPr>
              <w:t>MDP-06</w:t>
            </w:r>
          </w:p>
        </w:tc>
        <w:tc>
          <w:tcPr>
            <w:tcW w:type="dxa" w:w="1814"/>
          </w:tcPr>
          <w:p>
            <w:r>
              <w:rPr>
                <w:sz w:val="18"/>
              </w:rPr>
              <w:t>Introduction</w:t>
            </w:r>
          </w:p>
        </w:tc>
        <w:tc>
          <w:tcPr>
            <w:tcW w:type="dxa" w:w="4252"/>
          </w:tcPr>
          <w:p>
            <w:r>
              <w:rPr>
                <w:sz w:val="18"/>
              </w:rPr>
              <w:t>Choisissez un nouveau mot de passe pour votre compte.</w:t>
            </w:r>
          </w:p>
        </w:tc>
        <w:tc>
          <w:tcPr>
            <w:tcW w:type="dxa" w:w="2835"/>
          </w:tcPr>
          <w:p>
            <w:r>
              <w:rPr>
                <w:sz w:val="18"/>
              </w:rPr>
            </w:r>
          </w:p>
        </w:tc>
      </w:tr>
      <w:tr>
        <w:tc>
          <w:tcPr>
            <w:tcW w:type="dxa" w:w="1247"/>
          </w:tcPr>
          <w:p>
            <w:r>
              <w:rPr>
                <w:sz w:val="18"/>
              </w:rPr>
              <w:t>MDP-07</w:t>
            </w:r>
          </w:p>
        </w:tc>
        <w:tc>
          <w:tcPr>
            <w:tcW w:type="dxa" w:w="1814"/>
          </w:tcPr>
          <w:p>
            <w:r>
              <w:rPr>
                <w:sz w:val="18"/>
              </w:rPr>
              <w:t>Bouton</w:t>
            </w:r>
          </w:p>
        </w:tc>
        <w:tc>
          <w:tcPr>
            <w:tcW w:type="dxa" w:w="4252"/>
          </w:tcPr>
          <w:p>
            <w:r>
              <w:rPr>
                <w:sz w:val="18"/>
              </w:rPr>
              <w:t>Mettre à jour le mot de passe</w:t>
            </w:r>
          </w:p>
        </w:tc>
        <w:tc>
          <w:tcPr>
            <w:tcW w:type="dxa" w:w="2835"/>
          </w:tcPr>
          <w:p>
            <w:r>
              <w:rPr>
                <w:sz w:val="18"/>
              </w:rPr>
            </w:r>
          </w:p>
        </w:tc>
      </w:tr>
    </w:tbl>
    <w:p/>
    <w:p>
      <w:pPr>
        <w:pStyle w:val="Heading1"/>
      </w:pPr>
      <w:r>
        <w:rPr>
          <w:color w:val="1B4D3E"/>
        </w:rPr>
        <w:t>15. Contenu hors périmètre (modifiable en administration)</w:t>
      </w:r>
    </w:p>
    <w:p>
      <w:r>
        <w:t>Les éléments suivants ne sont pas des textes fixes : ils se créent et se modifient depuis l’espace d’administration du site.</w:t>
      </w:r>
    </w:p>
    <w:p>
      <w:pPr>
        <w:pStyle w:val="ListBullet"/>
      </w:pPr>
      <w:r>
        <w:t>Articles (titre, chapô, corps, image, documents associés)</w:t>
      </w:r>
    </w:p>
    <w:p>
      <w:pPr>
        <w:pStyle w:val="ListBullet"/>
      </w:pPr>
      <w:r>
        <w:t>Projets (titre, description, image, lien de don)</w:t>
      </w:r>
    </w:p>
    <w:p>
      <w:pPr>
        <w:pStyle w:val="ListBullet"/>
      </w:pPr>
      <w:r>
        <w:t>Documents PDF (titre, description, fichier)</w:t>
      </w:r>
    </w:p>
    <w:p>
      <w:pPr>
        <w:pStyle w:val="ListBullet"/>
      </w:pPr>
      <w:r>
        <w:t>Catégories / thématiques</w:t>
      </w:r>
    </w:p>
    <w:p>
      <w:pPr>
        <w:pStyle w:val="ListBullet"/>
      </w:pPr>
      <w:r>
        <w:t>Rubriques et sujets du forum (titres et messages rédigés par les membres)</w:t>
      </w:r>
    </w:p>
    <w:p>
      <w:pPr>
        <w:pStyle w:val="ListBullet"/>
      </w:pPr>
      <w:r>
        <w:t>Comptes utilisateurs et rôles</w:t>
      </w:r>
    </w:p>
    <w:p>
      <w:pPr>
        <w:pStyle w:val="Heading1"/>
      </w:pPr>
      <w:r>
        <w:rPr>
          <w:color w:val="1B4D3E"/>
        </w:rPr>
        <w:t>16. Suite à donner</w:t>
      </w:r>
    </w:p>
    <w:p>
      <w:r>
        <w:t>Une fois ce document annoté (colonne « Nouveau texte proposé » remplie pour les références concernées), renvoyez-le à l’équipe technique. Les modifications seront appliquées sur le site après validation.</w:t>
      </w:r>
    </w:p>
    <w:p>
      <w:r>
        <w:rPr>
          <w:i/>
          <w:color w:val="888888"/>
          <w:sz w:val="18"/>
        </w:rPr>
        <w:t>Document généré à partir des textes présents dans le code du site MEEED.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