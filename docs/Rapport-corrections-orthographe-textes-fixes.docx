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rFonts w:ascii="Calibri" w:hAnsi="Calibri" w:eastAsia="Calibri"/>
          <w:b/>
          <w:i w:val="0"/>
          <w:color w:val="1B5E20"/>
          <w:sz w:val="52"/>
        </w:rPr>
        <w:t>Rapport de corrections</w:t>
      </w:r>
    </w:p>
    <w:p>
      <w:pPr>
        <w:spacing w:after="160"/>
        <w:jc w:val="left"/>
      </w:pPr>
      <w:r>
        <w:rPr>
          <w:rFonts w:ascii="Calibri" w:hAnsi="Calibri" w:eastAsia="Calibri"/>
          <w:b/>
          <w:i w:val="0"/>
          <w:color w:val="2E7D32"/>
          <w:sz w:val="28"/>
        </w:rPr>
        <w:t>Orthographe, grammaire et ponctuation des textes fixes</w:t>
      </w:r>
    </w:p>
    <w:p>
      <w:pPr>
        <w:spacing w:after="240" w:line="240" w:lineRule="auto"/>
      </w:pPr>
      <w:r>
        <w:rPr>
          <w:rFonts w:ascii="Calibri" w:hAnsi="Calibri" w:eastAsia="Calibri"/>
          <w:b w:val="0"/>
          <w:i/>
          <w:color w:val="555555"/>
          <w:sz w:val="22"/>
        </w:rPr>
        <w:t>Date : 16/08/2026    ·    Association MEEED    ·    17 fautes corrigées dans l’application</w:t>
      </w:r>
    </w:p>
    <w:p>
      <w:pPr>
        <w:spacing w:after="160"/>
        <w:jc w:val="left"/>
      </w:pPr>
      <w:r>
        <w:rPr>
          <w:rFonts w:ascii="Calibri" w:hAnsi="Calibri" w:eastAsia="Calibri"/>
          <w:b/>
          <w:i w:val="0"/>
          <w:color w:val="1B5E20"/>
          <w:sz w:val="32"/>
        </w:rPr>
        <w:t>1. Objet</w:t>
      </w:r>
    </w:p>
    <w:p>
      <w:pPr>
        <w:spacing w:after="160" w:line="240" w:lineRule="auto"/>
      </w:pPr>
      <w:r>
        <w:rPr>
          <w:rFonts w:ascii="Calibri" w:hAnsi="Calibri" w:eastAsia="Calibri"/>
          <w:b w:val="0"/>
          <w:i w:val="0"/>
          <w:sz w:val="22"/>
        </w:rPr>
        <w:t>Relecture des textes dits « fixes » de l’application (libellés, paragraphes et métadonnées non édités via le back-office), à partir du référentiel des textes fixes et de l’interface publique. Les coquilles introduites lors de la reprise FC1 ont été corrigées dans le code. Les URL HelloAsso (sans accents) n’ont pas été modifiées, car ce sont des adresses techniques.</w:t>
      </w:r>
    </w:p>
    <w:p>
      <w:pPr>
        <w:spacing w:after="160"/>
        <w:jc w:val="left"/>
      </w:pPr>
      <w:r>
        <w:rPr>
          <w:rFonts w:ascii="Calibri" w:hAnsi="Calibri" w:eastAsia="Calibri"/>
          <w:b/>
          <w:i w:val="0"/>
          <w:color w:val="1B5E20"/>
          <w:sz w:val="32"/>
        </w:rPr>
        <w:t>2. Synthèse</w:t>
      </w:r>
    </w:p>
    <w:p>
      <w:pPr>
        <w:spacing w:after="280" w:line="240" w:lineRule="auto"/>
      </w:pPr>
      <w:r>
        <w:rPr>
          <w:rFonts w:ascii="Calibri" w:hAnsi="Calibri" w:eastAsia="Calibri"/>
          <w:b w:val="0"/>
          <w:i w:val="0"/>
          <w:sz w:val="22"/>
        </w:rPr>
        <w:t>• 17 corrections appliquées dans le code</w:t>
        <w:br/>
        <w:t>• Accents / orthographe : 6 occurrence(s)</w:t>
        <w:br/>
        <w:t>• Accords, conjugaison, grammaire : 9 occurrence(s)</w:t>
        <w:br/>
        <w:t>• Ponctuation (points manquants, doubles espaces) : 8 occurrence(s)</w:t>
      </w:r>
    </w:p>
    <w:p>
      <w:pPr>
        <w:spacing w:after="160"/>
        <w:jc w:val="left"/>
      </w:pPr>
      <w:r>
        <w:rPr>
          <w:rFonts w:ascii="Calibri" w:hAnsi="Calibri" w:eastAsia="Calibri"/>
          <w:b/>
          <w:i w:val="0"/>
          <w:color w:val="1B5E20"/>
          <w:sz w:val="32"/>
        </w:rPr>
        <w:t>3. Détail de chaque faute corrigée</w:t>
      </w:r>
    </w:p>
    <w:p>
      <w:pPr>
        <w:spacing w:after="200" w:line="240" w:lineRule="auto"/>
      </w:pPr>
      <w:r>
        <w:rPr>
          <w:rFonts w:ascii="Calibri" w:hAnsi="Calibri" w:eastAsia="Calibri"/>
          <w:b w:val="0"/>
          <w:i/>
          <w:color w:val="555555"/>
          <w:sz w:val="22"/>
        </w:rPr>
        <w:t>Pour chaque entrée : le texte fautif, le texte corrigé, la règle, la page et le fichier source.</w:t>
      </w:r>
    </w:p>
    <w:p>
      <w:pPr>
        <w:spacing w:before="200" w:after="80"/>
      </w:pPr>
      <w:r>
        <w:rPr>
          <w:rFonts w:ascii="Calibri" w:hAnsi="Calibri" w:eastAsia="Calibri"/>
          <w:b/>
          <w:i w:val="0"/>
          <w:color w:val="1B5E20"/>
          <w:sz w:val="26"/>
        </w:rPr>
        <w:t>Correction n° 1  —  ACC-03 / titre</w:t>
      </w:r>
    </w:p>
    <w:p>
      <w:pPr>
        <w:spacing w:after="40"/>
        <w:ind w:left="170"/>
      </w:pPr>
      <w:r>
        <w:rPr>
          <w:rFonts w:ascii="Calibri" w:hAnsi="Calibri" w:eastAsia="Calibri"/>
          <w:b/>
          <w:i w:val="0"/>
          <w:color w:val="333333"/>
          <w:sz w:val="22"/>
        </w:rPr>
        <w:t xml:space="preserve">Page / écran : </w:t>
      </w:r>
      <w:r>
        <w:rPr>
          <w:rFonts w:ascii="Calibri" w:hAnsi="Calibri" w:eastAsia="Calibri"/>
          <w:b w:val="0"/>
          <w:i w:val="0"/>
          <w:color w:val="222222"/>
          <w:sz w:val="22"/>
        </w:rPr>
        <w:t>Accueil — bandeau</w:t>
      </w:r>
    </w:p>
    <w:p>
      <w:pPr>
        <w:spacing w:after="40"/>
        <w:ind w:left="170"/>
      </w:pPr>
      <w:r>
        <w:rPr>
          <w:rFonts w:ascii="Calibri" w:hAnsi="Calibri" w:eastAsia="Calibri"/>
          <w:b/>
          <w:i w:val="0"/>
          <w:color w:val="333333"/>
          <w:sz w:val="22"/>
        </w:rPr>
        <w:t xml:space="preserve">Fichier : </w:t>
      </w:r>
      <w:r>
        <w:rPr>
          <w:rFonts w:ascii="Calibri" w:hAnsi="Calibri" w:eastAsia="Calibri"/>
          <w:b w:val="0"/>
          <w:i w:val="0"/>
          <w:color w:val="222222"/>
          <w:sz w:val="22"/>
        </w:rPr>
        <w:t>src/components/home/HomeHero.tsx</w:t>
      </w:r>
    </w:p>
    <w:p>
      <w:pPr>
        <w:spacing w:after="40"/>
        <w:ind w:left="170"/>
      </w:pPr>
      <w:r>
        <w:rPr>
          <w:rFonts w:ascii="Calibri" w:hAnsi="Calibri" w:eastAsia="Calibri"/>
          <w:b/>
          <w:i w:val="0"/>
          <w:color w:val="333333"/>
          <w:sz w:val="22"/>
        </w:rPr>
        <w:t xml:space="preserve">Type : </w:t>
      </w:r>
      <w:r>
        <w:rPr>
          <w:rFonts w:ascii="Calibri" w:hAnsi="Calibri" w:eastAsia="Calibri"/>
          <w:b w:val="0"/>
          <w:i w:val="0"/>
          <w:color w:val="222222"/>
          <w:sz w:val="22"/>
        </w:rPr>
        <w:t>Orthographe (accent)</w:t>
      </w:r>
    </w:p>
    <w:p>
      <w:pPr>
        <w:spacing w:after="40"/>
        <w:ind w:left="170"/>
      </w:pPr>
      <w:r>
        <w:rPr>
          <w:rFonts w:ascii="Calibri" w:hAnsi="Calibri" w:eastAsia="Calibri"/>
          <w:b/>
          <w:i w:val="0"/>
          <w:color w:val="B71C1C"/>
          <w:sz w:val="22"/>
        </w:rPr>
        <w:t xml:space="preserve">Avant : </w:t>
      </w:r>
      <w:r>
        <w:rPr>
          <w:rFonts w:ascii="Calibri" w:hAnsi="Calibri" w:eastAsia="Calibri"/>
          <w:b w:val="0"/>
          <w:i/>
          <w:color w:val="B71C1C"/>
          <w:sz w:val="22"/>
        </w:rPr>
        <w:t>Maraichage Efficient en Eau et en Energie Décarbonée</w:t>
      </w:r>
    </w:p>
    <w:p>
      <w:pPr>
        <w:spacing w:after="40"/>
        <w:ind w:left="170"/>
      </w:pPr>
      <w:r>
        <w:rPr>
          <w:rFonts w:ascii="Calibri" w:hAnsi="Calibri" w:eastAsia="Calibri"/>
          <w:b/>
          <w:i w:val="0"/>
          <w:color w:val="1B5E20"/>
          <w:sz w:val="22"/>
        </w:rPr>
        <w:t xml:space="preserve">Après : </w:t>
      </w:r>
      <w:r>
        <w:rPr>
          <w:rFonts w:ascii="Calibri" w:hAnsi="Calibri" w:eastAsia="Calibri"/>
          <w:b w:val="0"/>
          <w:i/>
          <w:color w:val="1B5E20"/>
          <w:sz w:val="22"/>
        </w:rPr>
        <w:t>Maraîchage Efficient en Eau et en Énergie Décarbonée</w:t>
      </w:r>
    </w:p>
    <w:p>
      <w:pPr>
        <w:spacing w:after="40"/>
        <w:ind w:left="170"/>
      </w:pPr>
      <w:r>
        <w:rPr>
          <w:rFonts w:ascii="Calibri" w:hAnsi="Calibri" w:eastAsia="Calibri"/>
          <w:b/>
          <w:i w:val="0"/>
          <w:color w:val="333333"/>
          <w:sz w:val="22"/>
        </w:rPr>
        <w:t xml:space="preserve">Règle : </w:t>
      </w:r>
      <w:r>
        <w:rPr>
          <w:rFonts w:ascii="Calibri" w:hAnsi="Calibri" w:eastAsia="Calibri"/>
          <w:b w:val="0"/>
          <w:i w:val="0"/>
          <w:color w:val="222222"/>
          <w:sz w:val="22"/>
        </w:rPr>
        <w:t>Circonflexe obligatoire sur « maraîchage ». Accent sur majuscule : « Énergie ».</w:t>
      </w:r>
    </w:p>
    <w:p>
      <w:pPr>
        <w:spacing w:before="200" w:after="80"/>
      </w:pPr>
      <w:r>
        <w:rPr>
          <w:rFonts w:ascii="Calibri" w:hAnsi="Calibri" w:eastAsia="Calibri"/>
          <w:b/>
          <w:i w:val="0"/>
          <w:color w:val="1B5E20"/>
          <w:sz w:val="26"/>
        </w:rPr>
        <w:t>Correction n° 2  —  ACC-03 / paragraphe</w:t>
      </w:r>
    </w:p>
    <w:p>
      <w:pPr>
        <w:spacing w:after="40"/>
        <w:ind w:left="170"/>
      </w:pPr>
      <w:r>
        <w:rPr>
          <w:rFonts w:ascii="Calibri" w:hAnsi="Calibri" w:eastAsia="Calibri"/>
          <w:b/>
          <w:i w:val="0"/>
          <w:color w:val="333333"/>
          <w:sz w:val="22"/>
        </w:rPr>
        <w:t xml:space="preserve">Page / écran : </w:t>
      </w:r>
      <w:r>
        <w:rPr>
          <w:rFonts w:ascii="Calibri" w:hAnsi="Calibri" w:eastAsia="Calibri"/>
          <w:b w:val="0"/>
          <w:i w:val="0"/>
          <w:color w:val="222222"/>
          <w:sz w:val="22"/>
        </w:rPr>
        <w:t>Accueil — bandeau</w:t>
      </w:r>
    </w:p>
    <w:p>
      <w:pPr>
        <w:spacing w:after="40"/>
        <w:ind w:left="170"/>
      </w:pPr>
      <w:r>
        <w:rPr>
          <w:rFonts w:ascii="Calibri" w:hAnsi="Calibri" w:eastAsia="Calibri"/>
          <w:b/>
          <w:i w:val="0"/>
          <w:color w:val="333333"/>
          <w:sz w:val="22"/>
        </w:rPr>
        <w:t xml:space="preserve">Fichier : </w:t>
      </w:r>
      <w:r>
        <w:rPr>
          <w:rFonts w:ascii="Calibri" w:hAnsi="Calibri" w:eastAsia="Calibri"/>
          <w:b w:val="0"/>
          <w:i w:val="0"/>
          <w:color w:val="222222"/>
          <w:sz w:val="22"/>
        </w:rPr>
        <w:t>src/components/home/HomeHero.tsx</w:t>
      </w:r>
    </w:p>
    <w:p>
      <w:pPr>
        <w:spacing w:after="40"/>
        <w:ind w:left="170"/>
      </w:pPr>
      <w:r>
        <w:rPr>
          <w:rFonts w:ascii="Calibri" w:hAnsi="Calibri" w:eastAsia="Calibri"/>
          <w:b/>
          <w:i w:val="0"/>
          <w:color w:val="333333"/>
          <w:sz w:val="22"/>
        </w:rPr>
        <w:t xml:space="preserve">Type : </w:t>
      </w:r>
      <w:r>
        <w:rPr>
          <w:rFonts w:ascii="Calibri" w:hAnsi="Calibri" w:eastAsia="Calibri"/>
          <w:b w:val="0"/>
          <w:i w:val="0"/>
          <w:color w:val="222222"/>
          <w:sz w:val="22"/>
        </w:rPr>
        <w:t>Accord + orthographe + ponctuation</w:t>
      </w:r>
    </w:p>
    <w:p>
      <w:pPr>
        <w:spacing w:after="40"/>
        <w:ind w:left="170"/>
      </w:pPr>
      <w:r>
        <w:rPr>
          <w:rFonts w:ascii="Calibri" w:hAnsi="Calibri" w:eastAsia="Calibri"/>
          <w:b/>
          <w:i w:val="0"/>
          <w:color w:val="B71C1C"/>
          <w:sz w:val="22"/>
        </w:rPr>
        <w:t xml:space="preserve">Avant : </w:t>
      </w:r>
      <w:r>
        <w:rPr>
          <w:rFonts w:ascii="Calibri" w:hAnsi="Calibri" w:eastAsia="Calibri"/>
          <w:b w:val="0"/>
          <w:i/>
          <w:color w:val="B71C1C"/>
          <w:sz w:val="22"/>
        </w:rPr>
        <w:t>…adaptées aux exploitation de petites dimensions comme le sont le plus souvent les exploitations de maraichage</w:t>
      </w:r>
    </w:p>
    <w:p>
      <w:pPr>
        <w:spacing w:after="40"/>
        <w:ind w:left="170"/>
      </w:pPr>
      <w:r>
        <w:rPr>
          <w:rFonts w:ascii="Calibri" w:hAnsi="Calibri" w:eastAsia="Calibri"/>
          <w:b/>
          <w:i w:val="0"/>
          <w:color w:val="1B5E20"/>
          <w:sz w:val="22"/>
        </w:rPr>
        <w:t xml:space="preserve">Après : </w:t>
      </w:r>
      <w:r>
        <w:rPr>
          <w:rFonts w:ascii="Calibri" w:hAnsi="Calibri" w:eastAsia="Calibri"/>
          <w:b w:val="0"/>
          <w:i/>
          <w:color w:val="1B5E20"/>
          <w:sz w:val="22"/>
        </w:rPr>
        <w:t>…adaptées aux exploitations de petites dimensions comme le sont le plus souvent les exploitations de maraîchage.</w:t>
      </w:r>
    </w:p>
    <w:p>
      <w:pPr>
        <w:spacing w:after="40"/>
        <w:ind w:left="170"/>
      </w:pPr>
      <w:r>
        <w:rPr>
          <w:rFonts w:ascii="Calibri" w:hAnsi="Calibri" w:eastAsia="Calibri"/>
          <w:b/>
          <w:i w:val="0"/>
          <w:color w:val="333333"/>
          <w:sz w:val="22"/>
        </w:rPr>
        <w:t xml:space="preserve">Règle : </w:t>
      </w:r>
      <w:r>
        <w:rPr>
          <w:rFonts w:ascii="Calibri" w:hAnsi="Calibri" w:eastAsia="Calibri"/>
          <w:b w:val="0"/>
          <w:i w:val="0"/>
          <w:color w:val="222222"/>
          <w:sz w:val="22"/>
        </w:rPr>
        <w:t>« aux » exige le pluriel « exploitations ». Accent sur « maraîchage ». Point final obligatoire.</w:t>
      </w:r>
    </w:p>
    <w:p>
      <w:pPr>
        <w:spacing w:before="200" w:after="80"/>
      </w:pPr>
      <w:r>
        <w:rPr>
          <w:rFonts w:ascii="Calibri" w:hAnsi="Calibri" w:eastAsia="Calibri"/>
          <w:b/>
          <w:i w:val="0"/>
          <w:color w:val="1B5E20"/>
          <w:sz w:val="26"/>
        </w:rPr>
        <w:t>Correction n° 3  —  Métadonnées</w:t>
      </w:r>
    </w:p>
    <w:p>
      <w:pPr>
        <w:spacing w:after="40"/>
        <w:ind w:left="170"/>
      </w:pPr>
      <w:r>
        <w:rPr>
          <w:rFonts w:ascii="Calibri" w:hAnsi="Calibri" w:eastAsia="Calibri"/>
          <w:b/>
          <w:i w:val="0"/>
          <w:color w:val="333333"/>
          <w:sz w:val="22"/>
        </w:rPr>
        <w:t xml:space="preserve">Page / écran : </w:t>
      </w:r>
      <w:r>
        <w:rPr>
          <w:rFonts w:ascii="Calibri" w:hAnsi="Calibri" w:eastAsia="Calibri"/>
          <w:b w:val="0"/>
          <w:i w:val="0"/>
          <w:color w:val="222222"/>
          <w:sz w:val="22"/>
        </w:rPr>
        <w:t>Titre d’onglet du site</w:t>
      </w:r>
    </w:p>
    <w:p>
      <w:pPr>
        <w:spacing w:after="40"/>
        <w:ind w:left="170"/>
      </w:pPr>
      <w:r>
        <w:rPr>
          <w:rFonts w:ascii="Calibri" w:hAnsi="Calibri" w:eastAsia="Calibri"/>
          <w:b/>
          <w:i w:val="0"/>
          <w:color w:val="333333"/>
          <w:sz w:val="22"/>
        </w:rPr>
        <w:t xml:space="preserve">Fichier : </w:t>
      </w:r>
      <w:r>
        <w:rPr>
          <w:rFonts w:ascii="Calibri" w:hAnsi="Calibri" w:eastAsia="Calibri"/>
          <w:b w:val="0"/>
          <w:i w:val="0"/>
          <w:color w:val="222222"/>
          <w:sz w:val="22"/>
        </w:rPr>
        <w:t>src/app/layout.tsx</w:t>
      </w:r>
    </w:p>
    <w:p>
      <w:pPr>
        <w:spacing w:after="40"/>
        <w:ind w:left="170"/>
      </w:pPr>
      <w:r>
        <w:rPr>
          <w:rFonts w:ascii="Calibri" w:hAnsi="Calibri" w:eastAsia="Calibri"/>
          <w:b/>
          <w:i w:val="0"/>
          <w:color w:val="333333"/>
          <w:sz w:val="22"/>
        </w:rPr>
        <w:t xml:space="preserve">Type : </w:t>
      </w:r>
      <w:r>
        <w:rPr>
          <w:rFonts w:ascii="Calibri" w:hAnsi="Calibri" w:eastAsia="Calibri"/>
          <w:b w:val="0"/>
          <w:i w:val="0"/>
          <w:color w:val="222222"/>
          <w:sz w:val="22"/>
        </w:rPr>
        <w:t>Orthographe (accent)</w:t>
      </w:r>
    </w:p>
    <w:p>
      <w:pPr>
        <w:spacing w:after="40"/>
        <w:ind w:left="170"/>
      </w:pPr>
      <w:r>
        <w:rPr>
          <w:rFonts w:ascii="Calibri" w:hAnsi="Calibri" w:eastAsia="Calibri"/>
          <w:b/>
          <w:i w:val="0"/>
          <w:color w:val="B71C1C"/>
          <w:sz w:val="22"/>
        </w:rPr>
        <w:t xml:space="preserve">Avant : </w:t>
      </w:r>
      <w:r>
        <w:rPr>
          <w:rFonts w:ascii="Calibri" w:hAnsi="Calibri" w:eastAsia="Calibri"/>
          <w:b w:val="0"/>
          <w:i/>
          <w:color w:val="B71C1C"/>
          <w:sz w:val="22"/>
        </w:rPr>
        <w:t>MEEED — Maraichage Efficient en Eau et en Energie Décarbonée</w:t>
      </w:r>
    </w:p>
    <w:p>
      <w:pPr>
        <w:spacing w:after="40"/>
        <w:ind w:left="170"/>
      </w:pPr>
      <w:r>
        <w:rPr>
          <w:rFonts w:ascii="Calibri" w:hAnsi="Calibri" w:eastAsia="Calibri"/>
          <w:b/>
          <w:i w:val="0"/>
          <w:color w:val="1B5E20"/>
          <w:sz w:val="22"/>
        </w:rPr>
        <w:t xml:space="preserve">Après : </w:t>
      </w:r>
      <w:r>
        <w:rPr>
          <w:rFonts w:ascii="Calibri" w:hAnsi="Calibri" w:eastAsia="Calibri"/>
          <w:b w:val="0"/>
          <w:i/>
          <w:color w:val="1B5E20"/>
          <w:sz w:val="22"/>
        </w:rPr>
        <w:t>MEEED — Maraîchage Efficient en Eau et en Énergie Décarbonée</w:t>
      </w:r>
    </w:p>
    <w:p>
      <w:pPr>
        <w:spacing w:after="40"/>
        <w:ind w:left="170"/>
      </w:pPr>
      <w:r>
        <w:rPr>
          <w:rFonts w:ascii="Calibri" w:hAnsi="Calibri" w:eastAsia="Calibri"/>
          <w:b/>
          <w:i w:val="0"/>
          <w:color w:val="333333"/>
          <w:sz w:val="22"/>
        </w:rPr>
        <w:t xml:space="preserve">Règle : </w:t>
      </w:r>
      <w:r>
        <w:rPr>
          <w:rFonts w:ascii="Calibri" w:hAnsi="Calibri" w:eastAsia="Calibri"/>
          <w:b w:val="0"/>
          <w:i w:val="0"/>
          <w:color w:val="222222"/>
          <w:sz w:val="22"/>
        </w:rPr>
        <w:t>Même correction que le titre d’accueil (accents).</w:t>
      </w:r>
    </w:p>
    <w:p>
      <w:pPr>
        <w:spacing w:before="200" w:after="80"/>
      </w:pPr>
      <w:r>
        <w:rPr>
          <w:rFonts w:ascii="Calibri" w:hAnsi="Calibri" w:eastAsia="Calibri"/>
          <w:b/>
          <w:i w:val="0"/>
          <w:color w:val="1B5E20"/>
          <w:sz w:val="26"/>
        </w:rPr>
        <w:t>Correction n° 4  —  Pied de page</w:t>
      </w:r>
    </w:p>
    <w:p>
      <w:pPr>
        <w:spacing w:after="40"/>
        <w:ind w:left="170"/>
      </w:pPr>
      <w:r>
        <w:rPr>
          <w:rFonts w:ascii="Calibri" w:hAnsi="Calibri" w:eastAsia="Calibri"/>
          <w:b/>
          <w:i w:val="0"/>
          <w:color w:val="333333"/>
          <w:sz w:val="22"/>
        </w:rPr>
        <w:t xml:space="preserve">Page / écran : </w:t>
      </w:r>
      <w:r>
        <w:rPr>
          <w:rFonts w:ascii="Calibri" w:hAnsi="Calibri" w:eastAsia="Calibri"/>
          <w:b w:val="0"/>
          <w:i w:val="0"/>
          <w:color w:val="222222"/>
          <w:sz w:val="22"/>
        </w:rPr>
        <w:t>Toutes les pages publiques</w:t>
      </w:r>
    </w:p>
    <w:p>
      <w:pPr>
        <w:spacing w:after="40"/>
        <w:ind w:left="170"/>
      </w:pPr>
      <w:r>
        <w:rPr>
          <w:rFonts w:ascii="Calibri" w:hAnsi="Calibri" w:eastAsia="Calibri"/>
          <w:b/>
          <w:i w:val="0"/>
          <w:color w:val="333333"/>
          <w:sz w:val="22"/>
        </w:rPr>
        <w:t xml:space="preserve">Fichier : </w:t>
      </w:r>
      <w:r>
        <w:rPr>
          <w:rFonts w:ascii="Calibri" w:hAnsi="Calibri" w:eastAsia="Calibri"/>
          <w:b w:val="0"/>
          <w:i w:val="0"/>
          <w:color w:val="222222"/>
          <w:sz w:val="22"/>
        </w:rPr>
        <w:t>src/components/layout/Footer.tsx</w:t>
      </w:r>
    </w:p>
    <w:p>
      <w:pPr>
        <w:spacing w:after="40"/>
        <w:ind w:left="170"/>
      </w:pPr>
      <w:r>
        <w:rPr>
          <w:rFonts w:ascii="Calibri" w:hAnsi="Calibri" w:eastAsia="Calibri"/>
          <w:b/>
          <w:i w:val="0"/>
          <w:color w:val="333333"/>
          <w:sz w:val="22"/>
        </w:rPr>
        <w:t xml:space="preserve">Type : </w:t>
      </w:r>
      <w:r>
        <w:rPr>
          <w:rFonts w:ascii="Calibri" w:hAnsi="Calibri" w:eastAsia="Calibri"/>
          <w:b w:val="0"/>
          <w:i w:val="0"/>
          <w:color w:val="222222"/>
          <w:sz w:val="22"/>
        </w:rPr>
        <w:t>Orthographe (accent)</w:t>
      </w:r>
    </w:p>
    <w:p>
      <w:pPr>
        <w:spacing w:after="40"/>
        <w:ind w:left="170"/>
      </w:pPr>
      <w:r>
        <w:rPr>
          <w:rFonts w:ascii="Calibri" w:hAnsi="Calibri" w:eastAsia="Calibri"/>
          <w:b/>
          <w:i w:val="0"/>
          <w:color w:val="B71C1C"/>
          <w:sz w:val="22"/>
        </w:rPr>
        <w:t xml:space="preserve">Avant : </w:t>
      </w:r>
      <w:r>
        <w:rPr>
          <w:rFonts w:ascii="Calibri" w:hAnsi="Calibri" w:eastAsia="Calibri"/>
          <w:b w:val="0"/>
          <w:i/>
          <w:color w:val="B71C1C"/>
          <w:sz w:val="22"/>
        </w:rPr>
        <w:t>Maraichage Efficient en Eau et en Energie Décarbonée</w:t>
      </w:r>
    </w:p>
    <w:p>
      <w:pPr>
        <w:spacing w:after="40"/>
        <w:ind w:left="170"/>
      </w:pPr>
      <w:r>
        <w:rPr>
          <w:rFonts w:ascii="Calibri" w:hAnsi="Calibri" w:eastAsia="Calibri"/>
          <w:b/>
          <w:i w:val="0"/>
          <w:color w:val="1B5E20"/>
          <w:sz w:val="22"/>
        </w:rPr>
        <w:t xml:space="preserve">Après : </w:t>
      </w:r>
      <w:r>
        <w:rPr>
          <w:rFonts w:ascii="Calibri" w:hAnsi="Calibri" w:eastAsia="Calibri"/>
          <w:b w:val="0"/>
          <w:i/>
          <w:color w:val="1B5E20"/>
          <w:sz w:val="22"/>
        </w:rPr>
        <w:t>Maraîchage Efficient en Eau et en Énergie Décarbonée</w:t>
      </w:r>
    </w:p>
    <w:p>
      <w:pPr>
        <w:spacing w:after="40"/>
        <w:ind w:left="170"/>
      </w:pPr>
      <w:r>
        <w:rPr>
          <w:rFonts w:ascii="Calibri" w:hAnsi="Calibri" w:eastAsia="Calibri"/>
          <w:b/>
          <w:i w:val="0"/>
          <w:color w:val="333333"/>
          <w:sz w:val="22"/>
        </w:rPr>
        <w:t xml:space="preserve">Règle : </w:t>
      </w:r>
      <w:r>
        <w:rPr>
          <w:rFonts w:ascii="Calibri" w:hAnsi="Calibri" w:eastAsia="Calibri"/>
          <w:b w:val="0"/>
          <w:i w:val="0"/>
          <w:color w:val="222222"/>
          <w:sz w:val="22"/>
        </w:rPr>
        <w:t>Même correction que le titre d’accueil (accents).</w:t>
      </w:r>
    </w:p>
    <w:p>
      <w:pPr>
        <w:spacing w:before="200" w:after="80"/>
      </w:pPr>
      <w:r>
        <w:rPr>
          <w:rFonts w:ascii="Calibri" w:hAnsi="Calibri" w:eastAsia="Calibri"/>
          <w:b/>
          <w:i w:val="0"/>
          <w:color w:val="1B5E20"/>
          <w:sz w:val="26"/>
        </w:rPr>
        <w:t>Correction n° 5  —  APR-01</w:t>
      </w:r>
    </w:p>
    <w:p>
      <w:pPr>
        <w:spacing w:after="40"/>
        <w:ind w:left="170"/>
      </w:pPr>
      <w:r>
        <w:rPr>
          <w:rFonts w:ascii="Calibri" w:hAnsi="Calibri" w:eastAsia="Calibri"/>
          <w:b/>
          <w:i w:val="0"/>
          <w:color w:val="333333"/>
          <w:sz w:val="22"/>
        </w:rPr>
        <w:t xml:space="preserve">Page / écran : </w:t>
      </w:r>
      <w:r>
        <w:rPr>
          <w:rFonts w:ascii="Calibri" w:hAnsi="Calibri" w:eastAsia="Calibri"/>
          <w:b w:val="0"/>
          <w:i w:val="0"/>
          <w:color w:val="222222"/>
          <w:sz w:val="22"/>
        </w:rPr>
        <w:t>À propos — chapô</w:t>
      </w:r>
    </w:p>
    <w:p>
      <w:pPr>
        <w:spacing w:after="40"/>
        <w:ind w:left="170"/>
      </w:pPr>
      <w:r>
        <w:rPr>
          <w:rFonts w:ascii="Calibri" w:hAnsi="Calibri" w:eastAsia="Calibri"/>
          <w:b/>
          <w:i w:val="0"/>
          <w:color w:val="333333"/>
          <w:sz w:val="22"/>
        </w:rPr>
        <w:t xml:space="preserve">Fichier : </w:t>
      </w:r>
      <w:r>
        <w:rPr>
          <w:rFonts w:ascii="Calibri" w:hAnsi="Calibri" w:eastAsia="Calibri"/>
          <w:b w:val="0"/>
          <w:i w:val="0"/>
          <w:color w:val="222222"/>
          <w:sz w:val="22"/>
        </w:rPr>
        <w:t>src/app/(public)/a-propos/page.tsx</w:t>
      </w:r>
    </w:p>
    <w:p>
      <w:pPr>
        <w:spacing w:after="40"/>
        <w:ind w:left="170"/>
      </w:pPr>
      <w:r>
        <w:rPr>
          <w:rFonts w:ascii="Calibri" w:hAnsi="Calibri" w:eastAsia="Calibri"/>
          <w:b/>
          <w:i w:val="0"/>
          <w:color w:val="333333"/>
          <w:sz w:val="22"/>
        </w:rPr>
        <w:t xml:space="preserve">Type : </w:t>
      </w:r>
      <w:r>
        <w:rPr>
          <w:rFonts w:ascii="Calibri" w:hAnsi="Calibri" w:eastAsia="Calibri"/>
          <w:b w:val="0"/>
          <w:i w:val="0"/>
          <w:color w:val="222222"/>
          <w:sz w:val="22"/>
        </w:rPr>
        <w:t>Orthographe (accent)</w:t>
      </w:r>
    </w:p>
    <w:p>
      <w:pPr>
        <w:spacing w:after="40"/>
        <w:ind w:left="170"/>
      </w:pPr>
      <w:r>
        <w:rPr>
          <w:rFonts w:ascii="Calibri" w:hAnsi="Calibri" w:eastAsia="Calibri"/>
          <w:b/>
          <w:i w:val="0"/>
          <w:color w:val="B71C1C"/>
          <w:sz w:val="22"/>
        </w:rPr>
        <w:t xml:space="preserve">Avant : </w:t>
      </w:r>
      <w:r>
        <w:rPr>
          <w:rFonts w:ascii="Calibri" w:hAnsi="Calibri" w:eastAsia="Calibri"/>
          <w:b w:val="0"/>
          <w:i/>
          <w:color w:val="B71C1C"/>
          <w:sz w:val="22"/>
        </w:rPr>
        <w:t>Maraichage Efficient en Eau et en Energie Décarbonée</w:t>
      </w:r>
    </w:p>
    <w:p>
      <w:pPr>
        <w:spacing w:after="40"/>
        <w:ind w:left="170"/>
      </w:pPr>
      <w:r>
        <w:rPr>
          <w:rFonts w:ascii="Calibri" w:hAnsi="Calibri" w:eastAsia="Calibri"/>
          <w:b/>
          <w:i w:val="0"/>
          <w:color w:val="1B5E20"/>
          <w:sz w:val="22"/>
        </w:rPr>
        <w:t xml:space="preserve">Après : </w:t>
      </w:r>
      <w:r>
        <w:rPr>
          <w:rFonts w:ascii="Calibri" w:hAnsi="Calibri" w:eastAsia="Calibri"/>
          <w:b w:val="0"/>
          <w:i/>
          <w:color w:val="1B5E20"/>
          <w:sz w:val="22"/>
        </w:rPr>
        <w:t>Maraîchage Efficient en Eau et en Énergie Décarbonée</w:t>
      </w:r>
    </w:p>
    <w:p>
      <w:pPr>
        <w:spacing w:after="40"/>
        <w:ind w:left="170"/>
      </w:pPr>
      <w:r>
        <w:rPr>
          <w:rFonts w:ascii="Calibri" w:hAnsi="Calibri" w:eastAsia="Calibri"/>
          <w:b/>
          <w:i w:val="0"/>
          <w:color w:val="333333"/>
          <w:sz w:val="22"/>
        </w:rPr>
        <w:t xml:space="preserve">Règle : </w:t>
      </w:r>
      <w:r>
        <w:rPr>
          <w:rFonts w:ascii="Calibri" w:hAnsi="Calibri" w:eastAsia="Calibri"/>
          <w:b w:val="0"/>
          <w:i w:val="0"/>
          <w:color w:val="222222"/>
          <w:sz w:val="22"/>
        </w:rPr>
        <w:t>Même correction que le titre d’accueil (accents).</w:t>
      </w:r>
    </w:p>
    <w:p>
      <w:pPr>
        <w:spacing w:before="200" w:after="80"/>
      </w:pPr>
      <w:r>
        <w:rPr>
          <w:rFonts w:ascii="Calibri" w:hAnsi="Calibri" w:eastAsia="Calibri"/>
          <w:b/>
          <w:i w:val="0"/>
          <w:color w:val="1B5E20"/>
          <w:sz w:val="26"/>
        </w:rPr>
        <w:t>Correction n° 6  —  ACC-12</w:t>
      </w:r>
    </w:p>
    <w:p>
      <w:pPr>
        <w:spacing w:after="40"/>
        <w:ind w:left="170"/>
      </w:pPr>
      <w:r>
        <w:rPr>
          <w:rFonts w:ascii="Calibri" w:hAnsi="Calibri" w:eastAsia="Calibri"/>
          <w:b/>
          <w:i w:val="0"/>
          <w:color w:val="333333"/>
          <w:sz w:val="22"/>
        </w:rPr>
        <w:t xml:space="preserve">Page / écran : </w:t>
      </w:r>
      <w:r>
        <w:rPr>
          <w:rFonts w:ascii="Calibri" w:hAnsi="Calibri" w:eastAsia="Calibri"/>
          <w:b w:val="0"/>
          <w:i w:val="0"/>
          <w:color w:val="222222"/>
          <w:sz w:val="22"/>
        </w:rPr>
        <w:t>Accueil — message d’accueil</w:t>
      </w:r>
    </w:p>
    <w:p>
      <w:pPr>
        <w:spacing w:after="40"/>
        <w:ind w:left="170"/>
      </w:pPr>
      <w:r>
        <w:rPr>
          <w:rFonts w:ascii="Calibri" w:hAnsi="Calibri" w:eastAsia="Calibri"/>
          <w:b/>
          <w:i w:val="0"/>
          <w:color w:val="333333"/>
          <w:sz w:val="22"/>
        </w:rPr>
        <w:t xml:space="preserve">Fichier : </w:t>
      </w:r>
      <w:r>
        <w:rPr>
          <w:rFonts w:ascii="Calibri" w:hAnsi="Calibri" w:eastAsia="Calibri"/>
          <w:b w:val="0"/>
          <w:i w:val="0"/>
          <w:color w:val="222222"/>
          <w:sz w:val="22"/>
        </w:rPr>
        <w:t>src/components/home/HomeWelcome.tsx</w:t>
      </w:r>
    </w:p>
    <w:p>
      <w:pPr>
        <w:spacing w:after="40"/>
        <w:ind w:left="170"/>
      </w:pPr>
      <w:r>
        <w:rPr>
          <w:rFonts w:ascii="Calibri" w:hAnsi="Calibri" w:eastAsia="Calibri"/>
          <w:b/>
          <w:i w:val="0"/>
          <w:color w:val="333333"/>
          <w:sz w:val="22"/>
        </w:rPr>
        <w:t xml:space="preserve">Type : </w:t>
      </w:r>
      <w:r>
        <w:rPr>
          <w:rFonts w:ascii="Calibri" w:hAnsi="Calibri" w:eastAsia="Calibri"/>
          <w:b w:val="0"/>
          <w:i w:val="0"/>
          <w:color w:val="222222"/>
          <w:sz w:val="22"/>
        </w:rPr>
        <w:t>Conjugaison + orthographe</w:t>
      </w:r>
    </w:p>
    <w:p>
      <w:pPr>
        <w:spacing w:after="40"/>
        <w:ind w:left="170"/>
      </w:pPr>
      <w:r>
        <w:rPr>
          <w:rFonts w:ascii="Calibri" w:hAnsi="Calibri" w:eastAsia="Calibri"/>
          <w:b/>
          <w:i w:val="0"/>
          <w:color w:val="B71C1C"/>
          <w:sz w:val="22"/>
        </w:rPr>
        <w:t xml:space="preserve">Avant : </w:t>
      </w:r>
      <w:r>
        <w:rPr>
          <w:rFonts w:ascii="Calibri" w:hAnsi="Calibri" w:eastAsia="Calibri"/>
          <w:b w:val="0"/>
          <w:i/>
          <w:color w:val="B71C1C"/>
          <w:sz w:val="22"/>
        </w:rPr>
        <w:t>analyse, développe, test et décrit … focus sur le maraichage</w:t>
      </w:r>
    </w:p>
    <w:p>
      <w:pPr>
        <w:spacing w:after="40"/>
        <w:ind w:left="170"/>
      </w:pPr>
      <w:r>
        <w:rPr>
          <w:rFonts w:ascii="Calibri" w:hAnsi="Calibri" w:eastAsia="Calibri"/>
          <w:b/>
          <w:i w:val="0"/>
          <w:color w:val="1B5E20"/>
          <w:sz w:val="22"/>
        </w:rPr>
        <w:t xml:space="preserve">Après : </w:t>
      </w:r>
      <w:r>
        <w:rPr>
          <w:rFonts w:ascii="Calibri" w:hAnsi="Calibri" w:eastAsia="Calibri"/>
          <w:b w:val="0"/>
          <w:i/>
          <w:color w:val="1B5E20"/>
          <w:sz w:val="22"/>
        </w:rPr>
        <w:t>analyse, développe, teste et décrit … focus sur le maraîchage</w:t>
      </w:r>
    </w:p>
    <w:p>
      <w:pPr>
        <w:spacing w:after="40"/>
        <w:ind w:left="170"/>
      </w:pPr>
      <w:r>
        <w:rPr>
          <w:rFonts w:ascii="Calibri" w:hAnsi="Calibri" w:eastAsia="Calibri"/>
          <w:b/>
          <w:i w:val="0"/>
          <w:color w:val="333333"/>
          <w:sz w:val="22"/>
        </w:rPr>
        <w:t xml:space="preserve">Règle : </w:t>
      </w:r>
      <w:r>
        <w:rPr>
          <w:rFonts w:ascii="Calibri" w:hAnsi="Calibri" w:eastAsia="Calibri"/>
          <w:b w:val="0"/>
          <w:i w:val="0"/>
          <w:color w:val="222222"/>
          <w:sz w:val="22"/>
        </w:rPr>
        <w:t>3e personne du singulier : « teste » (pas « test »). Accent sur « maraîchage ».</w:t>
      </w:r>
    </w:p>
    <w:p>
      <w:pPr>
        <w:spacing w:before="200" w:after="80"/>
      </w:pPr>
      <w:r>
        <w:rPr>
          <w:rFonts w:ascii="Calibri" w:hAnsi="Calibri" w:eastAsia="Calibri"/>
          <w:b/>
          <w:i w:val="0"/>
          <w:color w:val="1B5E20"/>
          <w:sz w:val="26"/>
        </w:rPr>
        <w:t>Correction n° 7  —  ACC-13</w:t>
      </w:r>
    </w:p>
    <w:p>
      <w:pPr>
        <w:spacing w:after="40"/>
        <w:ind w:left="170"/>
      </w:pPr>
      <w:r>
        <w:rPr>
          <w:rFonts w:ascii="Calibri" w:hAnsi="Calibri" w:eastAsia="Calibri"/>
          <w:b/>
          <w:i w:val="0"/>
          <w:color w:val="333333"/>
          <w:sz w:val="22"/>
        </w:rPr>
        <w:t xml:space="preserve">Page / écran : </w:t>
      </w:r>
      <w:r>
        <w:rPr>
          <w:rFonts w:ascii="Calibri" w:hAnsi="Calibri" w:eastAsia="Calibri"/>
          <w:b w:val="0"/>
          <w:i w:val="0"/>
          <w:color w:val="222222"/>
          <w:sz w:val="22"/>
        </w:rPr>
        <w:t>Accueil — message d’accueil</w:t>
      </w:r>
    </w:p>
    <w:p>
      <w:pPr>
        <w:spacing w:after="40"/>
        <w:ind w:left="170"/>
      </w:pPr>
      <w:r>
        <w:rPr>
          <w:rFonts w:ascii="Calibri" w:hAnsi="Calibri" w:eastAsia="Calibri"/>
          <w:b/>
          <w:i w:val="0"/>
          <w:color w:val="333333"/>
          <w:sz w:val="22"/>
        </w:rPr>
        <w:t xml:space="preserve">Fichier : </w:t>
      </w:r>
      <w:r>
        <w:rPr>
          <w:rFonts w:ascii="Calibri" w:hAnsi="Calibri" w:eastAsia="Calibri"/>
          <w:b w:val="0"/>
          <w:i w:val="0"/>
          <w:color w:val="222222"/>
          <w:sz w:val="22"/>
        </w:rPr>
        <w:t>src/components/home/HomeWelcome.tsx</w:t>
      </w:r>
    </w:p>
    <w:p>
      <w:pPr>
        <w:spacing w:after="40"/>
        <w:ind w:left="170"/>
      </w:pPr>
      <w:r>
        <w:rPr>
          <w:rFonts w:ascii="Calibri" w:hAnsi="Calibri" w:eastAsia="Calibri"/>
          <w:b/>
          <w:i w:val="0"/>
          <w:color w:val="333333"/>
          <w:sz w:val="22"/>
        </w:rPr>
        <w:t xml:space="preserve">Type : </w:t>
      </w:r>
      <w:r>
        <w:rPr>
          <w:rFonts w:ascii="Calibri" w:hAnsi="Calibri" w:eastAsia="Calibri"/>
          <w:b w:val="0"/>
          <w:i w:val="0"/>
          <w:color w:val="222222"/>
          <w:sz w:val="22"/>
        </w:rPr>
        <w:t>Ponctuation</w:t>
      </w:r>
    </w:p>
    <w:p>
      <w:pPr>
        <w:spacing w:after="40"/>
        <w:ind w:left="170"/>
      </w:pPr>
      <w:r>
        <w:rPr>
          <w:rFonts w:ascii="Calibri" w:hAnsi="Calibri" w:eastAsia="Calibri"/>
          <w:b/>
          <w:i w:val="0"/>
          <w:color w:val="B71C1C"/>
          <w:sz w:val="22"/>
        </w:rPr>
        <w:t xml:space="preserve">Avant : </w:t>
      </w:r>
      <w:r>
        <w:rPr>
          <w:rFonts w:ascii="Calibri" w:hAnsi="Calibri" w:eastAsia="Calibri"/>
          <w:b w:val="0"/>
          <w:i/>
          <w:color w:val="B71C1C"/>
          <w:sz w:val="22"/>
        </w:rPr>
        <w:t>…mis à disposition au sein de ce blog ou par des formations</w:t>
      </w:r>
    </w:p>
    <w:p>
      <w:pPr>
        <w:spacing w:after="40"/>
        <w:ind w:left="170"/>
      </w:pPr>
      <w:r>
        <w:rPr>
          <w:rFonts w:ascii="Calibri" w:hAnsi="Calibri" w:eastAsia="Calibri"/>
          <w:b/>
          <w:i w:val="0"/>
          <w:color w:val="1B5E20"/>
          <w:sz w:val="22"/>
        </w:rPr>
        <w:t xml:space="preserve">Après : </w:t>
      </w:r>
      <w:r>
        <w:rPr>
          <w:rFonts w:ascii="Calibri" w:hAnsi="Calibri" w:eastAsia="Calibri"/>
          <w:b w:val="0"/>
          <w:i/>
          <w:color w:val="1B5E20"/>
          <w:sz w:val="22"/>
        </w:rPr>
        <w:t>…mis à disposition au sein de ce blog ou par des formations.</w:t>
      </w:r>
    </w:p>
    <w:p>
      <w:pPr>
        <w:spacing w:after="40"/>
        <w:ind w:left="170"/>
      </w:pPr>
      <w:r>
        <w:rPr>
          <w:rFonts w:ascii="Calibri" w:hAnsi="Calibri" w:eastAsia="Calibri"/>
          <w:b/>
          <w:i w:val="0"/>
          <w:color w:val="333333"/>
          <w:sz w:val="22"/>
        </w:rPr>
        <w:t xml:space="preserve">Règle : </w:t>
      </w:r>
      <w:r>
        <w:rPr>
          <w:rFonts w:ascii="Calibri" w:hAnsi="Calibri" w:eastAsia="Calibri"/>
          <w:b w:val="0"/>
          <w:i w:val="0"/>
          <w:color w:val="222222"/>
          <w:sz w:val="22"/>
        </w:rPr>
        <w:t>Toute phrase se termine par un point.</w:t>
      </w:r>
    </w:p>
    <w:p>
      <w:pPr>
        <w:spacing w:before="200" w:after="80"/>
      </w:pPr>
      <w:r>
        <w:rPr>
          <w:rFonts w:ascii="Calibri" w:hAnsi="Calibri" w:eastAsia="Calibri"/>
          <w:b/>
          <w:i w:val="0"/>
          <w:color w:val="1B5E20"/>
          <w:sz w:val="26"/>
        </w:rPr>
        <w:t>Correction n° 8  —  APR-07</w:t>
      </w:r>
    </w:p>
    <w:p>
      <w:pPr>
        <w:spacing w:after="40"/>
        <w:ind w:left="170"/>
      </w:pPr>
      <w:r>
        <w:rPr>
          <w:rFonts w:ascii="Calibri" w:hAnsi="Calibri" w:eastAsia="Calibri"/>
          <w:b/>
          <w:i w:val="0"/>
          <w:color w:val="333333"/>
          <w:sz w:val="22"/>
        </w:rPr>
        <w:t xml:space="preserve">Page / écran : </w:t>
      </w:r>
      <w:r>
        <w:rPr>
          <w:rFonts w:ascii="Calibri" w:hAnsi="Calibri" w:eastAsia="Calibri"/>
          <w:b w:val="0"/>
          <w:i w:val="0"/>
          <w:color w:val="222222"/>
          <w:sz w:val="22"/>
        </w:rPr>
        <w:t>À propos — objet, point 1</w:t>
      </w:r>
    </w:p>
    <w:p>
      <w:pPr>
        <w:spacing w:after="40"/>
        <w:ind w:left="170"/>
      </w:pPr>
      <w:r>
        <w:rPr>
          <w:rFonts w:ascii="Calibri" w:hAnsi="Calibri" w:eastAsia="Calibri"/>
          <w:b/>
          <w:i w:val="0"/>
          <w:color w:val="333333"/>
          <w:sz w:val="22"/>
        </w:rPr>
        <w:t xml:space="preserve">Fichier : </w:t>
      </w:r>
      <w:r>
        <w:rPr>
          <w:rFonts w:ascii="Calibri" w:hAnsi="Calibri" w:eastAsia="Calibri"/>
          <w:b w:val="0"/>
          <w:i w:val="0"/>
          <w:color w:val="222222"/>
          <w:sz w:val="22"/>
        </w:rPr>
        <w:t>src/app/(public)/a-propos/page.tsx</w:t>
      </w:r>
    </w:p>
    <w:p>
      <w:pPr>
        <w:spacing w:after="40"/>
        <w:ind w:left="170"/>
      </w:pPr>
      <w:r>
        <w:rPr>
          <w:rFonts w:ascii="Calibri" w:hAnsi="Calibri" w:eastAsia="Calibri"/>
          <w:b/>
          <w:i w:val="0"/>
          <w:color w:val="333333"/>
          <w:sz w:val="22"/>
        </w:rPr>
        <w:t xml:space="preserve">Type : </w:t>
      </w:r>
      <w:r>
        <w:rPr>
          <w:rFonts w:ascii="Calibri" w:hAnsi="Calibri" w:eastAsia="Calibri"/>
          <w:b w:val="0"/>
          <w:i w:val="0"/>
          <w:color w:val="222222"/>
          <w:sz w:val="22"/>
        </w:rPr>
        <w:t>Conjugaison + orthographe</w:t>
      </w:r>
    </w:p>
    <w:p>
      <w:pPr>
        <w:spacing w:after="40"/>
        <w:ind w:left="170"/>
      </w:pPr>
      <w:r>
        <w:rPr>
          <w:rFonts w:ascii="Calibri" w:hAnsi="Calibri" w:eastAsia="Calibri"/>
          <w:b/>
          <w:i w:val="0"/>
          <w:color w:val="B71C1C"/>
          <w:sz w:val="22"/>
        </w:rPr>
        <w:t xml:space="preserve">Avant : </w:t>
      </w:r>
      <w:r>
        <w:rPr>
          <w:rFonts w:ascii="Calibri" w:hAnsi="Calibri" w:eastAsia="Calibri"/>
          <w:b w:val="0"/>
          <w:i/>
          <w:color w:val="B71C1C"/>
          <w:sz w:val="22"/>
        </w:rPr>
        <w:t>développe, test et décrit … focus sur le maraichage</w:t>
      </w:r>
    </w:p>
    <w:p>
      <w:pPr>
        <w:spacing w:after="40"/>
        <w:ind w:left="170"/>
      </w:pPr>
      <w:r>
        <w:rPr>
          <w:rFonts w:ascii="Calibri" w:hAnsi="Calibri" w:eastAsia="Calibri"/>
          <w:b/>
          <w:i w:val="0"/>
          <w:color w:val="1B5E20"/>
          <w:sz w:val="22"/>
        </w:rPr>
        <w:t xml:space="preserve">Après : </w:t>
      </w:r>
      <w:r>
        <w:rPr>
          <w:rFonts w:ascii="Calibri" w:hAnsi="Calibri" w:eastAsia="Calibri"/>
          <w:b w:val="0"/>
          <w:i/>
          <w:color w:val="1B5E20"/>
          <w:sz w:val="22"/>
        </w:rPr>
        <w:t>développe, teste et décrit … focus sur le maraîchage</w:t>
      </w:r>
    </w:p>
    <w:p>
      <w:pPr>
        <w:spacing w:after="40"/>
        <w:ind w:left="170"/>
      </w:pPr>
      <w:r>
        <w:rPr>
          <w:rFonts w:ascii="Calibri" w:hAnsi="Calibri" w:eastAsia="Calibri"/>
          <w:b/>
          <w:i w:val="0"/>
          <w:color w:val="333333"/>
          <w:sz w:val="22"/>
        </w:rPr>
        <w:t xml:space="preserve">Règle : </w:t>
      </w:r>
      <w:r>
        <w:rPr>
          <w:rFonts w:ascii="Calibri" w:hAnsi="Calibri" w:eastAsia="Calibri"/>
          <w:b w:val="0"/>
          <w:i w:val="0"/>
          <w:color w:val="222222"/>
          <w:sz w:val="22"/>
        </w:rPr>
        <w:t>Même conjugaison « teste » et accent sur « maraîchage ».</w:t>
      </w:r>
    </w:p>
    <w:p>
      <w:pPr>
        <w:spacing w:before="200" w:after="80"/>
      </w:pPr>
      <w:r>
        <w:rPr>
          <w:rFonts w:ascii="Calibri" w:hAnsi="Calibri" w:eastAsia="Calibri"/>
          <w:b/>
          <w:i w:val="0"/>
          <w:color w:val="1B5E20"/>
          <w:sz w:val="26"/>
        </w:rPr>
        <w:t>Correction n° 9  —  APR-09</w:t>
      </w:r>
    </w:p>
    <w:p>
      <w:pPr>
        <w:spacing w:after="40"/>
        <w:ind w:left="170"/>
      </w:pPr>
      <w:r>
        <w:rPr>
          <w:rFonts w:ascii="Calibri" w:hAnsi="Calibri" w:eastAsia="Calibri"/>
          <w:b/>
          <w:i w:val="0"/>
          <w:color w:val="333333"/>
          <w:sz w:val="22"/>
        </w:rPr>
        <w:t xml:space="preserve">Page / écran : </w:t>
      </w:r>
      <w:r>
        <w:rPr>
          <w:rFonts w:ascii="Calibri" w:hAnsi="Calibri" w:eastAsia="Calibri"/>
          <w:b w:val="0"/>
          <w:i w:val="0"/>
          <w:color w:val="222222"/>
          <w:sz w:val="22"/>
        </w:rPr>
        <w:t>À propos — objet, point 3</w:t>
      </w:r>
    </w:p>
    <w:p>
      <w:pPr>
        <w:spacing w:after="40"/>
        <w:ind w:left="170"/>
      </w:pPr>
      <w:r>
        <w:rPr>
          <w:rFonts w:ascii="Calibri" w:hAnsi="Calibri" w:eastAsia="Calibri"/>
          <w:b/>
          <w:i w:val="0"/>
          <w:color w:val="333333"/>
          <w:sz w:val="22"/>
        </w:rPr>
        <w:t xml:space="preserve">Fichier : </w:t>
      </w:r>
      <w:r>
        <w:rPr>
          <w:rFonts w:ascii="Calibri" w:hAnsi="Calibri" w:eastAsia="Calibri"/>
          <w:b w:val="0"/>
          <w:i w:val="0"/>
          <w:color w:val="222222"/>
          <w:sz w:val="22"/>
        </w:rPr>
        <w:t>src/app/(public)/a-propos/page.tsx</w:t>
      </w:r>
    </w:p>
    <w:p>
      <w:pPr>
        <w:spacing w:after="40"/>
        <w:ind w:left="170"/>
      </w:pPr>
      <w:r>
        <w:rPr>
          <w:rFonts w:ascii="Calibri" w:hAnsi="Calibri" w:eastAsia="Calibri"/>
          <w:b/>
          <w:i w:val="0"/>
          <w:color w:val="333333"/>
          <w:sz w:val="22"/>
        </w:rPr>
        <w:t xml:space="preserve">Type : </w:t>
      </w:r>
      <w:r>
        <w:rPr>
          <w:rFonts w:ascii="Calibri" w:hAnsi="Calibri" w:eastAsia="Calibri"/>
          <w:b w:val="0"/>
          <w:i w:val="0"/>
          <w:color w:val="222222"/>
          <w:sz w:val="22"/>
        </w:rPr>
        <w:t>Accord + ponctuation</w:t>
      </w:r>
    </w:p>
    <w:p>
      <w:pPr>
        <w:spacing w:after="40"/>
        <w:ind w:left="170"/>
      </w:pPr>
      <w:r>
        <w:rPr>
          <w:rFonts w:ascii="Calibri" w:hAnsi="Calibri" w:eastAsia="Calibri"/>
          <w:b/>
          <w:i w:val="0"/>
          <w:color w:val="B71C1C"/>
          <w:sz w:val="22"/>
        </w:rPr>
        <w:t xml:space="preserve">Avant : </w:t>
      </w:r>
      <w:r>
        <w:rPr>
          <w:rFonts w:ascii="Calibri" w:hAnsi="Calibri" w:eastAsia="Calibri"/>
          <w:b w:val="0"/>
          <w:i/>
          <w:color w:val="B71C1C"/>
          <w:sz w:val="22"/>
        </w:rPr>
        <w:t>des solutions capable d’améliorer … concevoir des prototypes démonstratifs</w:t>
      </w:r>
    </w:p>
    <w:p>
      <w:pPr>
        <w:spacing w:after="40"/>
        <w:ind w:left="170"/>
      </w:pPr>
      <w:r>
        <w:rPr>
          <w:rFonts w:ascii="Calibri" w:hAnsi="Calibri" w:eastAsia="Calibri"/>
          <w:b/>
          <w:i w:val="0"/>
          <w:color w:val="1B5E20"/>
          <w:sz w:val="22"/>
        </w:rPr>
        <w:t xml:space="preserve">Après : </w:t>
      </w:r>
      <w:r>
        <w:rPr>
          <w:rFonts w:ascii="Calibri" w:hAnsi="Calibri" w:eastAsia="Calibri"/>
          <w:b w:val="0"/>
          <w:i/>
          <w:color w:val="1B5E20"/>
          <w:sz w:val="22"/>
        </w:rPr>
        <w:t>des solutions capables d’améliorer … concevoir des prototypes démonstratifs.</w:t>
      </w:r>
    </w:p>
    <w:p>
      <w:pPr>
        <w:spacing w:after="40"/>
        <w:ind w:left="170"/>
      </w:pPr>
      <w:r>
        <w:rPr>
          <w:rFonts w:ascii="Calibri" w:hAnsi="Calibri" w:eastAsia="Calibri"/>
          <w:b/>
          <w:i w:val="0"/>
          <w:color w:val="333333"/>
          <w:sz w:val="22"/>
        </w:rPr>
        <w:t xml:space="preserve">Règle : </w:t>
      </w:r>
      <w:r>
        <w:rPr>
          <w:rFonts w:ascii="Calibri" w:hAnsi="Calibri" w:eastAsia="Calibri"/>
          <w:b w:val="0"/>
          <w:i w:val="0"/>
          <w:color w:val="222222"/>
          <w:sz w:val="22"/>
        </w:rPr>
        <w:t>Accord au pluriel : « capables ». Point final obligatoire.</w:t>
      </w:r>
    </w:p>
    <w:p>
      <w:pPr>
        <w:spacing w:before="200" w:after="80"/>
      </w:pPr>
      <w:r>
        <w:rPr>
          <w:rFonts w:ascii="Calibri" w:hAnsi="Calibri" w:eastAsia="Calibri"/>
          <w:b/>
          <w:i w:val="0"/>
          <w:color w:val="1B5E20"/>
          <w:sz w:val="26"/>
        </w:rPr>
        <w:t>Correction n° 10  —  APR-10</w:t>
      </w:r>
    </w:p>
    <w:p>
      <w:pPr>
        <w:spacing w:after="40"/>
        <w:ind w:left="170"/>
      </w:pPr>
      <w:r>
        <w:rPr>
          <w:rFonts w:ascii="Calibri" w:hAnsi="Calibri" w:eastAsia="Calibri"/>
          <w:b/>
          <w:i w:val="0"/>
          <w:color w:val="333333"/>
          <w:sz w:val="22"/>
        </w:rPr>
        <w:t xml:space="preserve">Page / écran : </w:t>
      </w:r>
      <w:r>
        <w:rPr>
          <w:rFonts w:ascii="Calibri" w:hAnsi="Calibri" w:eastAsia="Calibri"/>
          <w:b w:val="0"/>
          <w:i w:val="0"/>
          <w:color w:val="222222"/>
          <w:sz w:val="22"/>
        </w:rPr>
        <w:t>À propos — objet, point 4</w:t>
      </w:r>
    </w:p>
    <w:p>
      <w:pPr>
        <w:spacing w:after="40"/>
        <w:ind w:left="170"/>
      </w:pPr>
      <w:r>
        <w:rPr>
          <w:rFonts w:ascii="Calibri" w:hAnsi="Calibri" w:eastAsia="Calibri"/>
          <w:b/>
          <w:i w:val="0"/>
          <w:color w:val="333333"/>
          <w:sz w:val="22"/>
        </w:rPr>
        <w:t xml:space="preserve">Fichier : </w:t>
      </w:r>
      <w:r>
        <w:rPr>
          <w:rFonts w:ascii="Calibri" w:hAnsi="Calibri" w:eastAsia="Calibri"/>
          <w:b w:val="0"/>
          <w:i w:val="0"/>
          <w:color w:val="222222"/>
          <w:sz w:val="22"/>
        </w:rPr>
        <w:t>src/app/(public)/a-propos/page.tsx</w:t>
      </w:r>
    </w:p>
    <w:p>
      <w:pPr>
        <w:spacing w:after="40"/>
        <w:ind w:left="170"/>
      </w:pPr>
      <w:r>
        <w:rPr>
          <w:rFonts w:ascii="Calibri" w:hAnsi="Calibri" w:eastAsia="Calibri"/>
          <w:b/>
          <w:i w:val="0"/>
          <w:color w:val="333333"/>
          <w:sz w:val="22"/>
        </w:rPr>
        <w:t xml:space="preserve">Type : </w:t>
      </w:r>
      <w:r>
        <w:rPr>
          <w:rFonts w:ascii="Calibri" w:hAnsi="Calibri" w:eastAsia="Calibri"/>
          <w:b w:val="0"/>
          <w:i w:val="0"/>
          <w:color w:val="222222"/>
          <w:sz w:val="22"/>
        </w:rPr>
        <w:t>Ponctuation</w:t>
      </w:r>
    </w:p>
    <w:p>
      <w:pPr>
        <w:spacing w:after="40"/>
        <w:ind w:left="170"/>
      </w:pPr>
      <w:r>
        <w:rPr>
          <w:rFonts w:ascii="Calibri" w:hAnsi="Calibri" w:eastAsia="Calibri"/>
          <w:b/>
          <w:i w:val="0"/>
          <w:color w:val="B71C1C"/>
          <w:sz w:val="22"/>
        </w:rPr>
        <w:t xml:space="preserve">Avant : </w:t>
      </w:r>
      <w:r>
        <w:rPr>
          <w:rFonts w:ascii="Calibri" w:hAnsi="Calibri" w:eastAsia="Calibri"/>
          <w:b w:val="0"/>
          <w:i/>
          <w:color w:val="B71C1C"/>
          <w:sz w:val="22"/>
        </w:rPr>
        <w:t>…optimisation des usages de l’eau et de l’énergie dans l’agriculture</w:t>
      </w:r>
    </w:p>
    <w:p>
      <w:pPr>
        <w:spacing w:after="40"/>
        <w:ind w:left="170"/>
      </w:pPr>
      <w:r>
        <w:rPr>
          <w:rFonts w:ascii="Calibri" w:hAnsi="Calibri" w:eastAsia="Calibri"/>
          <w:b/>
          <w:i w:val="0"/>
          <w:color w:val="1B5E20"/>
          <w:sz w:val="22"/>
        </w:rPr>
        <w:t xml:space="preserve">Après : </w:t>
      </w:r>
      <w:r>
        <w:rPr>
          <w:rFonts w:ascii="Calibri" w:hAnsi="Calibri" w:eastAsia="Calibri"/>
          <w:b w:val="0"/>
          <w:i/>
          <w:color w:val="1B5E20"/>
          <w:sz w:val="22"/>
        </w:rPr>
        <w:t>…optimisation des usages de l’eau et de l’énergie dans l’agriculture.</w:t>
      </w:r>
    </w:p>
    <w:p>
      <w:pPr>
        <w:spacing w:after="40"/>
        <w:ind w:left="170"/>
      </w:pPr>
      <w:r>
        <w:rPr>
          <w:rFonts w:ascii="Calibri" w:hAnsi="Calibri" w:eastAsia="Calibri"/>
          <w:b/>
          <w:i w:val="0"/>
          <w:color w:val="333333"/>
          <w:sz w:val="22"/>
        </w:rPr>
        <w:t xml:space="preserve">Règle : </w:t>
      </w:r>
      <w:r>
        <w:rPr>
          <w:rFonts w:ascii="Calibri" w:hAnsi="Calibri" w:eastAsia="Calibri"/>
          <w:b w:val="0"/>
          <w:i w:val="0"/>
          <w:color w:val="222222"/>
          <w:sz w:val="22"/>
        </w:rPr>
        <w:t>Toute phrase se termine par un point.</w:t>
      </w:r>
    </w:p>
    <w:p>
      <w:pPr>
        <w:spacing w:before="200" w:after="80"/>
      </w:pPr>
      <w:r>
        <w:rPr>
          <w:rFonts w:ascii="Calibri" w:hAnsi="Calibri" w:eastAsia="Calibri"/>
          <w:b/>
          <w:i w:val="0"/>
          <w:color w:val="1B5E20"/>
          <w:sz w:val="26"/>
        </w:rPr>
        <w:t>Correction n° 11  —  APR-13</w:t>
      </w:r>
    </w:p>
    <w:p>
      <w:pPr>
        <w:spacing w:after="40"/>
        <w:ind w:left="170"/>
      </w:pPr>
      <w:r>
        <w:rPr>
          <w:rFonts w:ascii="Calibri" w:hAnsi="Calibri" w:eastAsia="Calibri"/>
          <w:b/>
          <w:i w:val="0"/>
          <w:color w:val="333333"/>
          <w:sz w:val="22"/>
        </w:rPr>
        <w:t xml:space="preserve">Page / écran : </w:t>
      </w:r>
      <w:r>
        <w:rPr>
          <w:rFonts w:ascii="Calibri" w:hAnsi="Calibri" w:eastAsia="Calibri"/>
          <w:b w:val="0"/>
          <w:i w:val="0"/>
          <w:color w:val="222222"/>
          <w:sz w:val="22"/>
        </w:rPr>
        <w:t>À propos — approche, point 1</w:t>
      </w:r>
    </w:p>
    <w:p>
      <w:pPr>
        <w:spacing w:after="40"/>
        <w:ind w:left="170"/>
      </w:pPr>
      <w:r>
        <w:rPr>
          <w:rFonts w:ascii="Calibri" w:hAnsi="Calibri" w:eastAsia="Calibri"/>
          <w:b/>
          <w:i w:val="0"/>
          <w:color w:val="333333"/>
          <w:sz w:val="22"/>
        </w:rPr>
        <w:t xml:space="preserve">Fichier : </w:t>
      </w:r>
      <w:r>
        <w:rPr>
          <w:rFonts w:ascii="Calibri" w:hAnsi="Calibri" w:eastAsia="Calibri"/>
          <w:b w:val="0"/>
          <w:i w:val="0"/>
          <w:color w:val="222222"/>
          <w:sz w:val="22"/>
        </w:rPr>
        <w:t>src/app/(public)/a-propos/page.tsx</w:t>
      </w:r>
    </w:p>
    <w:p>
      <w:pPr>
        <w:spacing w:after="40"/>
        <w:ind w:left="170"/>
      </w:pPr>
      <w:r>
        <w:rPr>
          <w:rFonts w:ascii="Calibri" w:hAnsi="Calibri" w:eastAsia="Calibri"/>
          <w:b/>
          <w:i w:val="0"/>
          <w:color w:val="333333"/>
          <w:sz w:val="22"/>
        </w:rPr>
        <w:t xml:space="preserve">Type : </w:t>
      </w:r>
      <w:r>
        <w:rPr>
          <w:rFonts w:ascii="Calibri" w:hAnsi="Calibri" w:eastAsia="Calibri"/>
          <w:b w:val="0"/>
          <w:i w:val="0"/>
          <w:color w:val="222222"/>
          <w:sz w:val="22"/>
        </w:rPr>
        <w:t>Accord + ponctuation</w:t>
      </w:r>
    </w:p>
    <w:p>
      <w:pPr>
        <w:spacing w:after="40"/>
        <w:ind w:left="170"/>
      </w:pPr>
      <w:r>
        <w:rPr>
          <w:rFonts w:ascii="Calibri" w:hAnsi="Calibri" w:eastAsia="Calibri"/>
          <w:b/>
          <w:i w:val="0"/>
          <w:color w:val="B71C1C"/>
          <w:sz w:val="22"/>
        </w:rPr>
        <w:t xml:space="preserve">Avant : </w:t>
      </w:r>
      <w:r>
        <w:rPr>
          <w:rFonts w:ascii="Calibri" w:hAnsi="Calibri" w:eastAsia="Calibri"/>
          <w:b w:val="0"/>
          <w:i/>
          <w:color w:val="B71C1C"/>
          <w:sz w:val="22"/>
        </w:rPr>
        <w:t>des exploitation agricoles de petites et moyennes dimensions</w:t>
      </w:r>
    </w:p>
    <w:p>
      <w:pPr>
        <w:spacing w:after="40"/>
        <w:ind w:left="170"/>
      </w:pPr>
      <w:r>
        <w:rPr>
          <w:rFonts w:ascii="Calibri" w:hAnsi="Calibri" w:eastAsia="Calibri"/>
          <w:b/>
          <w:i w:val="0"/>
          <w:color w:val="1B5E20"/>
          <w:sz w:val="22"/>
        </w:rPr>
        <w:t xml:space="preserve">Après : </w:t>
      </w:r>
      <w:r>
        <w:rPr>
          <w:rFonts w:ascii="Calibri" w:hAnsi="Calibri" w:eastAsia="Calibri"/>
          <w:b w:val="0"/>
          <w:i/>
          <w:color w:val="1B5E20"/>
          <w:sz w:val="22"/>
        </w:rPr>
        <w:t>des exploitations agricoles de petites et moyennes dimensions.</w:t>
      </w:r>
    </w:p>
    <w:p>
      <w:pPr>
        <w:spacing w:after="40"/>
        <w:ind w:left="170"/>
      </w:pPr>
      <w:r>
        <w:rPr>
          <w:rFonts w:ascii="Calibri" w:hAnsi="Calibri" w:eastAsia="Calibri"/>
          <w:b/>
          <w:i w:val="0"/>
          <w:color w:val="333333"/>
          <w:sz w:val="22"/>
        </w:rPr>
        <w:t xml:space="preserve">Règle : </w:t>
      </w:r>
      <w:r>
        <w:rPr>
          <w:rFonts w:ascii="Calibri" w:hAnsi="Calibri" w:eastAsia="Calibri"/>
          <w:b w:val="0"/>
          <w:i w:val="0"/>
          <w:color w:val="222222"/>
          <w:sz w:val="22"/>
        </w:rPr>
        <w:t>« des » exige le pluriel « exploitations ». Point final obligatoire.</w:t>
      </w:r>
    </w:p>
    <w:p>
      <w:pPr>
        <w:spacing w:before="200" w:after="80"/>
      </w:pPr>
      <w:r>
        <w:rPr>
          <w:rFonts w:ascii="Calibri" w:hAnsi="Calibri" w:eastAsia="Calibri"/>
          <w:b/>
          <w:i w:val="0"/>
          <w:color w:val="1B5E20"/>
          <w:sz w:val="26"/>
        </w:rPr>
        <w:t>Correction n° 12  —  DON-04</w:t>
      </w:r>
    </w:p>
    <w:p>
      <w:pPr>
        <w:spacing w:after="40"/>
        <w:ind w:left="170"/>
      </w:pPr>
      <w:r>
        <w:rPr>
          <w:rFonts w:ascii="Calibri" w:hAnsi="Calibri" w:eastAsia="Calibri"/>
          <w:b/>
          <w:i w:val="0"/>
          <w:color w:val="333333"/>
          <w:sz w:val="22"/>
        </w:rPr>
        <w:t xml:space="preserve">Page / écran : </w:t>
      </w:r>
      <w:r>
        <w:rPr>
          <w:rFonts w:ascii="Calibri" w:hAnsi="Calibri" w:eastAsia="Calibri"/>
          <w:b w:val="0"/>
          <w:i w:val="0"/>
          <w:color w:val="222222"/>
          <w:sz w:val="22"/>
        </w:rPr>
        <w:t>Faire un don — chapô</w:t>
      </w:r>
    </w:p>
    <w:p>
      <w:pPr>
        <w:spacing w:after="40"/>
        <w:ind w:left="170"/>
      </w:pPr>
      <w:r>
        <w:rPr>
          <w:rFonts w:ascii="Calibri" w:hAnsi="Calibri" w:eastAsia="Calibri"/>
          <w:b/>
          <w:i w:val="0"/>
          <w:color w:val="333333"/>
          <w:sz w:val="22"/>
        </w:rPr>
        <w:t xml:space="preserve">Fichier : </w:t>
      </w:r>
      <w:r>
        <w:rPr>
          <w:rFonts w:ascii="Calibri" w:hAnsi="Calibri" w:eastAsia="Calibri"/>
          <w:b w:val="0"/>
          <w:i w:val="0"/>
          <w:color w:val="222222"/>
          <w:sz w:val="22"/>
        </w:rPr>
        <w:t>src/app/(public)/don/page.tsx</w:t>
      </w:r>
    </w:p>
    <w:p>
      <w:pPr>
        <w:spacing w:after="40"/>
        <w:ind w:left="170"/>
      </w:pPr>
      <w:r>
        <w:rPr>
          <w:rFonts w:ascii="Calibri" w:hAnsi="Calibri" w:eastAsia="Calibri"/>
          <w:b/>
          <w:i w:val="0"/>
          <w:color w:val="333333"/>
          <w:sz w:val="22"/>
        </w:rPr>
        <w:t xml:space="preserve">Type : </w:t>
      </w:r>
      <w:r>
        <w:rPr>
          <w:rFonts w:ascii="Calibri" w:hAnsi="Calibri" w:eastAsia="Calibri"/>
          <w:b w:val="0"/>
          <w:i w:val="0"/>
          <w:color w:val="222222"/>
          <w:sz w:val="22"/>
        </w:rPr>
        <w:t>Accord (genre)</w:t>
      </w:r>
    </w:p>
    <w:p>
      <w:pPr>
        <w:spacing w:after="40"/>
        <w:ind w:left="170"/>
      </w:pPr>
      <w:r>
        <w:rPr>
          <w:rFonts w:ascii="Calibri" w:hAnsi="Calibri" w:eastAsia="Calibri"/>
          <w:b/>
          <w:i w:val="0"/>
          <w:color w:val="B71C1C"/>
          <w:sz w:val="22"/>
        </w:rPr>
        <w:t xml:space="preserve">Avant : </w:t>
      </w:r>
      <w:r>
        <w:rPr>
          <w:rFonts w:ascii="Calibri" w:hAnsi="Calibri" w:eastAsia="Calibri"/>
          <w:b w:val="0"/>
          <w:i/>
          <w:color w:val="B71C1C"/>
          <w:sz w:val="22"/>
        </w:rPr>
        <w:t>une agriculture plus économe en eau et moins dépendant des énergies fossiles</w:t>
      </w:r>
    </w:p>
    <w:p>
      <w:pPr>
        <w:spacing w:after="40"/>
        <w:ind w:left="170"/>
      </w:pPr>
      <w:r>
        <w:rPr>
          <w:rFonts w:ascii="Calibri" w:hAnsi="Calibri" w:eastAsia="Calibri"/>
          <w:b/>
          <w:i w:val="0"/>
          <w:color w:val="1B5E20"/>
          <w:sz w:val="22"/>
        </w:rPr>
        <w:t xml:space="preserve">Après : </w:t>
      </w:r>
      <w:r>
        <w:rPr>
          <w:rFonts w:ascii="Calibri" w:hAnsi="Calibri" w:eastAsia="Calibri"/>
          <w:b w:val="0"/>
          <w:i/>
          <w:color w:val="1B5E20"/>
          <w:sz w:val="22"/>
        </w:rPr>
        <w:t>une agriculture plus économe en eau et moins dépendante des énergies fossiles</w:t>
      </w:r>
    </w:p>
    <w:p>
      <w:pPr>
        <w:spacing w:after="40"/>
        <w:ind w:left="170"/>
      </w:pPr>
      <w:r>
        <w:rPr>
          <w:rFonts w:ascii="Calibri" w:hAnsi="Calibri" w:eastAsia="Calibri"/>
          <w:b/>
          <w:i w:val="0"/>
          <w:color w:val="333333"/>
          <w:sz w:val="22"/>
        </w:rPr>
        <w:t xml:space="preserve">Règle : </w:t>
      </w:r>
      <w:r>
        <w:rPr>
          <w:rFonts w:ascii="Calibri" w:hAnsi="Calibri" w:eastAsia="Calibri"/>
          <w:b w:val="0"/>
          <w:i w:val="0"/>
          <w:color w:val="222222"/>
          <w:sz w:val="22"/>
        </w:rPr>
        <w:t>« agriculture » est féminin : « dépendante ».</w:t>
      </w:r>
    </w:p>
    <w:p>
      <w:pPr>
        <w:spacing w:before="200" w:after="80"/>
      </w:pPr>
      <w:r>
        <w:rPr>
          <w:rFonts w:ascii="Calibri" w:hAnsi="Calibri" w:eastAsia="Calibri"/>
          <w:b/>
          <w:i w:val="0"/>
          <w:color w:val="1B5E20"/>
          <w:sz w:val="26"/>
        </w:rPr>
        <w:t>Correction n° 13  —  CTC-04</w:t>
      </w:r>
    </w:p>
    <w:p>
      <w:pPr>
        <w:spacing w:after="40"/>
        <w:ind w:left="170"/>
      </w:pPr>
      <w:r>
        <w:rPr>
          <w:rFonts w:ascii="Calibri" w:hAnsi="Calibri" w:eastAsia="Calibri"/>
          <w:b/>
          <w:i w:val="0"/>
          <w:color w:val="333333"/>
          <w:sz w:val="22"/>
        </w:rPr>
        <w:t xml:space="preserve">Page / écran : </w:t>
      </w:r>
      <w:r>
        <w:rPr>
          <w:rFonts w:ascii="Calibri" w:hAnsi="Calibri" w:eastAsia="Calibri"/>
          <w:b w:val="0"/>
          <w:i w:val="0"/>
          <w:color w:val="222222"/>
          <w:sz w:val="22"/>
        </w:rPr>
        <w:t>Contact — introduction</w:t>
      </w:r>
    </w:p>
    <w:p>
      <w:pPr>
        <w:spacing w:after="40"/>
        <w:ind w:left="170"/>
      </w:pPr>
      <w:r>
        <w:rPr>
          <w:rFonts w:ascii="Calibri" w:hAnsi="Calibri" w:eastAsia="Calibri"/>
          <w:b/>
          <w:i w:val="0"/>
          <w:color w:val="333333"/>
          <w:sz w:val="22"/>
        </w:rPr>
        <w:t xml:space="preserve">Fichier : </w:t>
      </w:r>
      <w:r>
        <w:rPr>
          <w:rFonts w:ascii="Calibri" w:hAnsi="Calibri" w:eastAsia="Calibri"/>
          <w:b w:val="0"/>
          <w:i w:val="0"/>
          <w:color w:val="222222"/>
          <w:sz w:val="22"/>
        </w:rPr>
        <w:t>src/app/(public)/contact/page.tsx</w:t>
      </w:r>
    </w:p>
    <w:p>
      <w:pPr>
        <w:spacing w:after="40"/>
        <w:ind w:left="170"/>
      </w:pPr>
      <w:r>
        <w:rPr>
          <w:rFonts w:ascii="Calibri" w:hAnsi="Calibri" w:eastAsia="Calibri"/>
          <w:b/>
          <w:i w:val="0"/>
          <w:color w:val="333333"/>
          <w:sz w:val="22"/>
        </w:rPr>
        <w:t xml:space="preserve">Type : </w:t>
      </w:r>
      <w:r>
        <w:rPr>
          <w:rFonts w:ascii="Calibri" w:hAnsi="Calibri" w:eastAsia="Calibri"/>
          <w:b w:val="0"/>
          <w:i w:val="0"/>
          <w:color w:val="222222"/>
          <w:sz w:val="22"/>
        </w:rPr>
        <w:t>Grammaire + ponctuation</w:t>
      </w:r>
    </w:p>
    <w:p>
      <w:pPr>
        <w:spacing w:after="40"/>
        <w:ind w:left="170"/>
      </w:pPr>
      <w:r>
        <w:rPr>
          <w:rFonts w:ascii="Calibri" w:hAnsi="Calibri" w:eastAsia="Calibri"/>
          <w:b/>
          <w:i w:val="0"/>
          <w:color w:val="B71C1C"/>
          <w:sz w:val="22"/>
        </w:rPr>
        <w:t xml:space="preserve">Avant : </w:t>
      </w:r>
      <w:r>
        <w:rPr>
          <w:rFonts w:ascii="Calibri" w:hAnsi="Calibri" w:eastAsia="Calibri"/>
          <w:b w:val="0"/>
          <w:i/>
          <w:color w:val="B71C1C"/>
          <w:sz w:val="22"/>
        </w:rPr>
        <w:t>discuter de nos ou de vos projets, en savoir plus sur comment participer à la communauté MEEED</w:t>
      </w:r>
    </w:p>
    <w:p>
      <w:pPr>
        <w:spacing w:after="40"/>
        <w:ind w:left="170"/>
      </w:pPr>
      <w:r>
        <w:rPr>
          <w:rFonts w:ascii="Calibri" w:hAnsi="Calibri" w:eastAsia="Calibri"/>
          <w:b/>
          <w:i w:val="0"/>
          <w:color w:val="1B5E20"/>
          <w:sz w:val="22"/>
        </w:rPr>
        <w:t xml:space="preserve">Après : </w:t>
      </w:r>
      <w:r>
        <w:rPr>
          <w:rFonts w:ascii="Calibri" w:hAnsi="Calibri" w:eastAsia="Calibri"/>
          <w:b w:val="0"/>
          <w:i/>
          <w:color w:val="1B5E20"/>
          <w:sz w:val="22"/>
        </w:rPr>
        <w:t>discuter de nos projets ou des vôtres, et en savoir plus sur comment participer à la communauté MEEED.</w:t>
      </w:r>
    </w:p>
    <w:p>
      <w:pPr>
        <w:spacing w:after="40"/>
        <w:ind w:left="170"/>
      </w:pPr>
      <w:r>
        <w:rPr>
          <w:rFonts w:ascii="Calibri" w:hAnsi="Calibri" w:eastAsia="Calibri"/>
          <w:b/>
          <w:i w:val="0"/>
          <w:color w:val="333333"/>
          <w:sz w:val="22"/>
        </w:rPr>
        <w:t xml:space="preserve">Règle : </w:t>
      </w:r>
      <w:r>
        <w:rPr>
          <w:rFonts w:ascii="Calibri" w:hAnsi="Calibri" w:eastAsia="Calibri"/>
          <w:b w:val="0"/>
          <w:i w:val="0"/>
          <w:color w:val="222222"/>
          <w:sz w:val="22"/>
        </w:rPr>
        <w:t>Construction incomplète (« de nos ou de vos »). Virgule + « et » avant le dernier infinitif. Point final.</w:t>
      </w:r>
    </w:p>
    <w:p>
      <w:pPr>
        <w:spacing w:before="200" w:after="80"/>
      </w:pPr>
      <w:r>
        <w:rPr>
          <w:rFonts w:ascii="Calibri" w:hAnsi="Calibri" w:eastAsia="Calibri"/>
          <w:b/>
          <w:i w:val="0"/>
          <w:color w:val="1B5E20"/>
          <w:sz w:val="26"/>
        </w:rPr>
        <w:t>Correction n° 14  —  FOR-02</w:t>
      </w:r>
    </w:p>
    <w:p>
      <w:pPr>
        <w:spacing w:after="40"/>
        <w:ind w:left="170"/>
      </w:pPr>
      <w:r>
        <w:rPr>
          <w:rFonts w:ascii="Calibri" w:hAnsi="Calibri" w:eastAsia="Calibri"/>
          <w:b/>
          <w:i w:val="0"/>
          <w:color w:val="333333"/>
          <w:sz w:val="22"/>
        </w:rPr>
        <w:t xml:space="preserve">Page / écran : </w:t>
      </w:r>
      <w:r>
        <w:rPr>
          <w:rFonts w:ascii="Calibri" w:hAnsi="Calibri" w:eastAsia="Calibri"/>
          <w:b w:val="0"/>
          <w:i w:val="0"/>
          <w:color w:val="222222"/>
          <w:sz w:val="22"/>
        </w:rPr>
        <w:t>Forum — description SEO /accès</w:t>
      </w:r>
    </w:p>
    <w:p>
      <w:pPr>
        <w:spacing w:after="40"/>
        <w:ind w:left="170"/>
      </w:pPr>
      <w:r>
        <w:rPr>
          <w:rFonts w:ascii="Calibri" w:hAnsi="Calibri" w:eastAsia="Calibri"/>
          <w:b/>
          <w:i w:val="0"/>
          <w:color w:val="333333"/>
          <w:sz w:val="22"/>
        </w:rPr>
        <w:t xml:space="preserve">Fichier : </w:t>
      </w:r>
      <w:r>
        <w:rPr>
          <w:rFonts w:ascii="Calibri" w:hAnsi="Calibri" w:eastAsia="Calibri"/>
          <w:b w:val="0"/>
          <w:i w:val="0"/>
          <w:color w:val="222222"/>
          <w:sz w:val="22"/>
        </w:rPr>
        <w:t>src/app/(public)/forum/acces/page.tsx</w:t>
      </w:r>
    </w:p>
    <w:p>
      <w:pPr>
        <w:spacing w:after="40"/>
        <w:ind w:left="170"/>
      </w:pPr>
      <w:r>
        <w:rPr>
          <w:rFonts w:ascii="Calibri" w:hAnsi="Calibri" w:eastAsia="Calibri"/>
          <w:b/>
          <w:i w:val="0"/>
          <w:color w:val="333333"/>
          <w:sz w:val="22"/>
        </w:rPr>
        <w:t xml:space="preserve">Type : </w:t>
      </w:r>
      <w:r>
        <w:rPr>
          <w:rFonts w:ascii="Calibri" w:hAnsi="Calibri" w:eastAsia="Calibri"/>
          <w:b w:val="0"/>
          <w:i w:val="0"/>
          <w:color w:val="222222"/>
          <w:sz w:val="22"/>
        </w:rPr>
        <w:t>Grammaire + ponctuation</w:t>
      </w:r>
    </w:p>
    <w:p>
      <w:pPr>
        <w:spacing w:after="40"/>
        <w:ind w:left="170"/>
      </w:pPr>
      <w:r>
        <w:rPr>
          <w:rFonts w:ascii="Calibri" w:hAnsi="Calibri" w:eastAsia="Calibri"/>
          <w:b/>
          <w:i w:val="0"/>
          <w:color w:val="B71C1C"/>
          <w:sz w:val="22"/>
        </w:rPr>
        <w:t xml:space="preserve">Avant : </w:t>
      </w:r>
      <w:r>
        <w:rPr>
          <w:rFonts w:ascii="Calibri" w:hAnsi="Calibri" w:eastAsia="Calibri"/>
          <w:b w:val="0"/>
          <w:i/>
          <w:color w:val="B71C1C"/>
          <w:sz w:val="22"/>
        </w:rPr>
        <w:t>connectez-vous et  créez un compte</w:t>
      </w:r>
    </w:p>
    <w:p>
      <w:pPr>
        <w:spacing w:after="40"/>
        <w:ind w:left="170"/>
      </w:pPr>
      <w:r>
        <w:rPr>
          <w:rFonts w:ascii="Calibri" w:hAnsi="Calibri" w:eastAsia="Calibri"/>
          <w:b/>
          <w:i w:val="0"/>
          <w:color w:val="1B5E20"/>
          <w:sz w:val="22"/>
        </w:rPr>
        <w:t xml:space="preserve">Après : </w:t>
      </w:r>
      <w:r>
        <w:rPr>
          <w:rFonts w:ascii="Calibri" w:hAnsi="Calibri" w:eastAsia="Calibri"/>
          <w:b w:val="0"/>
          <w:i/>
          <w:color w:val="1B5E20"/>
          <w:sz w:val="22"/>
        </w:rPr>
        <w:t>connectez-vous ou créez un compte.</w:t>
      </w:r>
    </w:p>
    <w:p>
      <w:pPr>
        <w:spacing w:after="40"/>
        <w:ind w:left="170"/>
      </w:pPr>
      <w:r>
        <w:rPr>
          <w:rFonts w:ascii="Calibri" w:hAnsi="Calibri" w:eastAsia="Calibri"/>
          <w:b/>
          <w:i w:val="0"/>
          <w:color w:val="333333"/>
          <w:sz w:val="22"/>
        </w:rPr>
        <w:t xml:space="preserve">Règle : </w:t>
      </w:r>
      <w:r>
        <w:rPr>
          <w:rFonts w:ascii="Calibri" w:hAnsi="Calibri" w:eastAsia="Calibri"/>
          <w:b w:val="0"/>
          <w:i w:val="0"/>
          <w:color w:val="222222"/>
          <w:sz w:val="22"/>
        </w:rPr>
        <w:t>Double espace. « et » remplacé par « ou » (on se connecte ou on crée un compte). Point final.</w:t>
      </w:r>
    </w:p>
    <w:p>
      <w:pPr>
        <w:spacing w:before="200" w:after="80"/>
      </w:pPr>
      <w:r>
        <w:rPr>
          <w:rFonts w:ascii="Calibri" w:hAnsi="Calibri" w:eastAsia="Calibri"/>
          <w:b/>
          <w:i w:val="0"/>
          <w:color w:val="1B5E20"/>
          <w:sz w:val="26"/>
        </w:rPr>
        <w:t>Correction n° 15  —  FOR-11</w:t>
      </w:r>
    </w:p>
    <w:p>
      <w:pPr>
        <w:spacing w:after="40"/>
        <w:ind w:left="170"/>
      </w:pPr>
      <w:r>
        <w:rPr>
          <w:rFonts w:ascii="Calibri" w:hAnsi="Calibri" w:eastAsia="Calibri"/>
          <w:b/>
          <w:i w:val="0"/>
          <w:color w:val="333333"/>
          <w:sz w:val="22"/>
        </w:rPr>
        <w:t xml:space="preserve">Page / écran : </w:t>
      </w:r>
      <w:r>
        <w:rPr>
          <w:rFonts w:ascii="Calibri" w:hAnsi="Calibri" w:eastAsia="Calibri"/>
          <w:b w:val="0"/>
          <w:i w:val="0"/>
          <w:color w:val="222222"/>
          <w:sz w:val="22"/>
        </w:rPr>
        <w:t>Forum — description SEO</w:t>
      </w:r>
    </w:p>
    <w:p>
      <w:pPr>
        <w:spacing w:after="40"/>
        <w:ind w:left="170"/>
      </w:pPr>
      <w:r>
        <w:rPr>
          <w:rFonts w:ascii="Calibri" w:hAnsi="Calibri" w:eastAsia="Calibri"/>
          <w:b/>
          <w:i w:val="0"/>
          <w:color w:val="333333"/>
          <w:sz w:val="22"/>
        </w:rPr>
        <w:t xml:space="preserve">Fichier : </w:t>
      </w:r>
      <w:r>
        <w:rPr>
          <w:rFonts w:ascii="Calibri" w:hAnsi="Calibri" w:eastAsia="Calibri"/>
          <w:b w:val="0"/>
          <w:i w:val="0"/>
          <w:color w:val="222222"/>
          <w:sz w:val="22"/>
        </w:rPr>
        <w:t>src/app/(public)/forum/page.tsx</w:t>
      </w:r>
    </w:p>
    <w:p>
      <w:pPr>
        <w:spacing w:after="40"/>
        <w:ind w:left="170"/>
      </w:pPr>
      <w:r>
        <w:rPr>
          <w:rFonts w:ascii="Calibri" w:hAnsi="Calibri" w:eastAsia="Calibri"/>
          <w:b/>
          <w:i w:val="0"/>
          <w:color w:val="333333"/>
          <w:sz w:val="22"/>
        </w:rPr>
        <w:t xml:space="preserve">Type : </w:t>
      </w:r>
      <w:r>
        <w:rPr>
          <w:rFonts w:ascii="Calibri" w:hAnsi="Calibri" w:eastAsia="Calibri"/>
          <w:b w:val="0"/>
          <w:i w:val="0"/>
          <w:color w:val="222222"/>
          <w:sz w:val="22"/>
        </w:rPr>
        <w:t>Accord + ponctuation</w:t>
      </w:r>
    </w:p>
    <w:p>
      <w:pPr>
        <w:spacing w:after="40"/>
        <w:ind w:left="170"/>
      </w:pPr>
      <w:r>
        <w:rPr>
          <w:rFonts w:ascii="Calibri" w:hAnsi="Calibri" w:eastAsia="Calibri"/>
          <w:b/>
          <w:i w:val="0"/>
          <w:color w:val="B71C1C"/>
          <w:sz w:val="22"/>
        </w:rPr>
        <w:t xml:space="preserve">Avant : </w:t>
      </w:r>
      <w:r>
        <w:rPr>
          <w:rFonts w:ascii="Calibri" w:hAnsi="Calibri" w:eastAsia="Calibri"/>
          <w:b w:val="0"/>
          <w:i/>
          <w:color w:val="B71C1C"/>
          <w:sz w:val="22"/>
        </w:rPr>
        <w:t>posez vos questionnement à la communauté MEEED et  trouvez</w:t>
      </w:r>
    </w:p>
    <w:p>
      <w:pPr>
        <w:spacing w:after="40"/>
        <w:ind w:left="170"/>
      </w:pPr>
      <w:r>
        <w:rPr>
          <w:rFonts w:ascii="Calibri" w:hAnsi="Calibri" w:eastAsia="Calibri"/>
          <w:b/>
          <w:i w:val="0"/>
          <w:color w:val="1B5E20"/>
          <w:sz w:val="22"/>
        </w:rPr>
        <w:t xml:space="preserve">Après : </w:t>
      </w:r>
      <w:r>
        <w:rPr>
          <w:rFonts w:ascii="Calibri" w:hAnsi="Calibri" w:eastAsia="Calibri"/>
          <w:b w:val="0"/>
          <w:i/>
          <w:color w:val="1B5E20"/>
          <w:sz w:val="22"/>
        </w:rPr>
        <w:t>posez vos questionnements à la communauté MEEED et trouvez</w:t>
      </w:r>
    </w:p>
    <w:p>
      <w:pPr>
        <w:spacing w:after="40"/>
        <w:ind w:left="170"/>
      </w:pPr>
      <w:r>
        <w:rPr>
          <w:rFonts w:ascii="Calibri" w:hAnsi="Calibri" w:eastAsia="Calibri"/>
          <w:b/>
          <w:i w:val="0"/>
          <w:color w:val="333333"/>
          <w:sz w:val="22"/>
        </w:rPr>
        <w:t xml:space="preserve">Règle : </w:t>
      </w:r>
      <w:r>
        <w:rPr>
          <w:rFonts w:ascii="Calibri" w:hAnsi="Calibri" w:eastAsia="Calibri"/>
          <w:b w:val="0"/>
          <w:i w:val="0"/>
          <w:color w:val="222222"/>
          <w:sz w:val="22"/>
        </w:rPr>
        <w:t>« vos » exige le pluriel « questionnements ». Double espace supprimé.</w:t>
      </w:r>
    </w:p>
    <w:p>
      <w:pPr>
        <w:spacing w:before="200" w:after="80"/>
      </w:pPr>
      <w:r>
        <w:rPr>
          <w:rFonts w:ascii="Calibri" w:hAnsi="Calibri" w:eastAsia="Calibri"/>
          <w:b/>
          <w:i w:val="0"/>
          <w:color w:val="1B5E20"/>
          <w:sz w:val="26"/>
        </w:rPr>
        <w:t>Correction n° 16  —  NAV</w:t>
      </w:r>
    </w:p>
    <w:p>
      <w:pPr>
        <w:spacing w:after="40"/>
        <w:ind w:left="170"/>
      </w:pPr>
      <w:r>
        <w:rPr>
          <w:rFonts w:ascii="Calibri" w:hAnsi="Calibri" w:eastAsia="Calibri"/>
          <w:b/>
          <w:i w:val="0"/>
          <w:color w:val="333333"/>
          <w:sz w:val="22"/>
        </w:rPr>
        <w:t xml:space="preserve">Page / écran : </w:t>
      </w:r>
      <w:r>
        <w:rPr>
          <w:rFonts w:ascii="Calibri" w:hAnsi="Calibri" w:eastAsia="Calibri"/>
          <w:b w:val="0"/>
          <w:i w:val="0"/>
          <w:color w:val="222222"/>
          <w:sz w:val="22"/>
        </w:rPr>
        <w:t>Menu (groupe Forum)</w:t>
      </w:r>
    </w:p>
    <w:p>
      <w:pPr>
        <w:spacing w:after="40"/>
        <w:ind w:left="170"/>
      </w:pPr>
      <w:r>
        <w:rPr>
          <w:rFonts w:ascii="Calibri" w:hAnsi="Calibri" w:eastAsia="Calibri"/>
          <w:b/>
          <w:i w:val="0"/>
          <w:color w:val="333333"/>
          <w:sz w:val="22"/>
        </w:rPr>
        <w:t xml:space="preserve">Fichier : </w:t>
      </w:r>
      <w:r>
        <w:rPr>
          <w:rFonts w:ascii="Calibri" w:hAnsi="Calibri" w:eastAsia="Calibri"/>
          <w:b w:val="0"/>
          <w:i w:val="0"/>
          <w:color w:val="222222"/>
          <w:sz w:val="22"/>
        </w:rPr>
        <w:t>src/lib/navigation.ts</w:t>
      </w:r>
    </w:p>
    <w:p>
      <w:pPr>
        <w:spacing w:after="40"/>
        <w:ind w:left="170"/>
      </w:pPr>
      <w:r>
        <w:rPr>
          <w:rFonts w:ascii="Calibri" w:hAnsi="Calibri" w:eastAsia="Calibri"/>
          <w:b/>
          <w:i w:val="0"/>
          <w:color w:val="333333"/>
          <w:sz w:val="22"/>
        </w:rPr>
        <w:t xml:space="preserve">Type : </w:t>
      </w:r>
      <w:r>
        <w:rPr>
          <w:rFonts w:ascii="Calibri" w:hAnsi="Calibri" w:eastAsia="Calibri"/>
          <w:b w:val="0"/>
          <w:i w:val="0"/>
          <w:color w:val="222222"/>
          <w:sz w:val="22"/>
        </w:rPr>
        <w:t>Orthographe (accent)</w:t>
      </w:r>
    </w:p>
    <w:p>
      <w:pPr>
        <w:spacing w:after="40"/>
        <w:ind w:left="170"/>
      </w:pPr>
      <w:r>
        <w:rPr>
          <w:rFonts w:ascii="Calibri" w:hAnsi="Calibri" w:eastAsia="Calibri"/>
          <w:b/>
          <w:i w:val="0"/>
          <w:color w:val="B71C1C"/>
          <w:sz w:val="22"/>
        </w:rPr>
        <w:t xml:space="preserve">Avant : </w:t>
      </w:r>
      <w:r>
        <w:rPr>
          <w:rFonts w:ascii="Calibri" w:hAnsi="Calibri" w:eastAsia="Calibri"/>
          <w:b w:val="0"/>
          <w:i/>
          <w:color w:val="B71C1C"/>
          <w:sz w:val="22"/>
        </w:rPr>
        <w:t>Communaute</w:t>
      </w:r>
    </w:p>
    <w:p>
      <w:pPr>
        <w:spacing w:after="40"/>
        <w:ind w:left="170"/>
      </w:pPr>
      <w:r>
        <w:rPr>
          <w:rFonts w:ascii="Calibri" w:hAnsi="Calibri" w:eastAsia="Calibri"/>
          <w:b/>
          <w:i w:val="0"/>
          <w:color w:val="1B5E20"/>
          <w:sz w:val="22"/>
        </w:rPr>
        <w:t xml:space="preserve">Après : </w:t>
      </w:r>
      <w:r>
        <w:rPr>
          <w:rFonts w:ascii="Calibri" w:hAnsi="Calibri" w:eastAsia="Calibri"/>
          <w:b w:val="0"/>
          <w:i/>
          <w:color w:val="1B5E20"/>
          <w:sz w:val="22"/>
        </w:rPr>
        <w:t>Communauté</w:t>
      </w:r>
    </w:p>
    <w:p>
      <w:pPr>
        <w:spacing w:after="40"/>
        <w:ind w:left="170"/>
      </w:pPr>
      <w:r>
        <w:rPr>
          <w:rFonts w:ascii="Calibri" w:hAnsi="Calibri" w:eastAsia="Calibri"/>
          <w:b/>
          <w:i w:val="0"/>
          <w:color w:val="333333"/>
          <w:sz w:val="22"/>
        </w:rPr>
        <w:t xml:space="preserve">Règle : </w:t>
      </w:r>
      <w:r>
        <w:rPr>
          <w:rFonts w:ascii="Calibri" w:hAnsi="Calibri" w:eastAsia="Calibri"/>
          <w:b w:val="0"/>
          <w:i w:val="0"/>
          <w:color w:val="222222"/>
          <w:sz w:val="22"/>
        </w:rPr>
        <w:t>Accent aigu obligatoire : « Communauté ».</w:t>
      </w:r>
    </w:p>
    <w:p>
      <w:pPr>
        <w:spacing w:before="200" w:after="80"/>
      </w:pPr>
      <w:r>
        <w:rPr>
          <w:rFonts w:ascii="Calibri" w:hAnsi="Calibri" w:eastAsia="Calibri"/>
          <w:b/>
          <w:i w:val="0"/>
          <w:color w:val="1B5E20"/>
          <w:sz w:val="26"/>
        </w:rPr>
        <w:t>Correction n° 17  —  NAV mobile</w:t>
      </w:r>
    </w:p>
    <w:p>
      <w:pPr>
        <w:spacing w:after="40"/>
        <w:ind w:left="170"/>
      </w:pPr>
      <w:r>
        <w:rPr>
          <w:rFonts w:ascii="Calibri" w:hAnsi="Calibri" w:eastAsia="Calibri"/>
          <w:b/>
          <w:i w:val="0"/>
          <w:color w:val="333333"/>
          <w:sz w:val="22"/>
        </w:rPr>
        <w:t xml:space="preserve">Page / écran : </w:t>
      </w:r>
      <w:r>
        <w:rPr>
          <w:rFonts w:ascii="Calibri" w:hAnsi="Calibri" w:eastAsia="Calibri"/>
          <w:b w:val="0"/>
          <w:i w:val="0"/>
          <w:color w:val="222222"/>
          <w:sz w:val="22"/>
        </w:rPr>
        <w:t>Menu mobile</w:t>
      </w:r>
    </w:p>
    <w:p>
      <w:pPr>
        <w:spacing w:after="40"/>
        <w:ind w:left="170"/>
      </w:pPr>
      <w:r>
        <w:rPr>
          <w:rFonts w:ascii="Calibri" w:hAnsi="Calibri" w:eastAsia="Calibri"/>
          <w:b/>
          <w:i w:val="0"/>
          <w:color w:val="333333"/>
          <w:sz w:val="22"/>
        </w:rPr>
        <w:t xml:space="preserve">Fichier : </w:t>
      </w:r>
      <w:r>
        <w:rPr>
          <w:rFonts w:ascii="Calibri" w:hAnsi="Calibri" w:eastAsia="Calibri"/>
          <w:b w:val="0"/>
          <w:i w:val="0"/>
          <w:color w:val="222222"/>
          <w:sz w:val="22"/>
        </w:rPr>
        <w:t>src/components/layout/MobileMenu.tsx</w:t>
      </w:r>
    </w:p>
    <w:p>
      <w:pPr>
        <w:spacing w:after="40"/>
        <w:ind w:left="170"/>
      </w:pPr>
      <w:r>
        <w:rPr>
          <w:rFonts w:ascii="Calibri" w:hAnsi="Calibri" w:eastAsia="Calibri"/>
          <w:b/>
          <w:i w:val="0"/>
          <w:color w:val="333333"/>
          <w:sz w:val="22"/>
        </w:rPr>
        <w:t xml:space="preserve">Type : </w:t>
      </w:r>
      <w:r>
        <w:rPr>
          <w:rFonts w:ascii="Calibri" w:hAnsi="Calibri" w:eastAsia="Calibri"/>
          <w:b w:val="0"/>
          <w:i w:val="0"/>
          <w:color w:val="222222"/>
          <w:sz w:val="22"/>
        </w:rPr>
        <w:t>Orthographe (accent)</w:t>
      </w:r>
    </w:p>
    <w:p>
      <w:pPr>
        <w:spacing w:after="40"/>
        <w:ind w:left="170"/>
      </w:pPr>
      <w:r>
        <w:rPr>
          <w:rFonts w:ascii="Calibri" w:hAnsi="Calibri" w:eastAsia="Calibri"/>
          <w:b/>
          <w:i w:val="0"/>
          <w:color w:val="B71C1C"/>
          <w:sz w:val="22"/>
        </w:rPr>
        <w:t xml:space="preserve">Avant : </w:t>
      </w:r>
      <w:r>
        <w:rPr>
          <w:rFonts w:ascii="Calibri" w:hAnsi="Calibri" w:eastAsia="Calibri"/>
          <w:b w:val="0"/>
          <w:i/>
          <w:color w:val="B71C1C"/>
          <w:sz w:val="22"/>
        </w:rPr>
        <w:t>Acces rapide aux rubriques</w:t>
      </w:r>
    </w:p>
    <w:p>
      <w:pPr>
        <w:spacing w:after="40"/>
        <w:ind w:left="170"/>
      </w:pPr>
      <w:r>
        <w:rPr>
          <w:rFonts w:ascii="Calibri" w:hAnsi="Calibri" w:eastAsia="Calibri"/>
          <w:b/>
          <w:i w:val="0"/>
          <w:color w:val="1B5E20"/>
          <w:sz w:val="22"/>
        </w:rPr>
        <w:t xml:space="preserve">Après : </w:t>
      </w:r>
      <w:r>
        <w:rPr>
          <w:rFonts w:ascii="Calibri" w:hAnsi="Calibri" w:eastAsia="Calibri"/>
          <w:b w:val="0"/>
          <w:i/>
          <w:color w:val="1B5E20"/>
          <w:sz w:val="22"/>
        </w:rPr>
        <w:t>Accès rapide aux rubriques</w:t>
      </w:r>
    </w:p>
    <w:p>
      <w:pPr>
        <w:spacing w:after="40"/>
        <w:ind w:left="170"/>
      </w:pPr>
      <w:r>
        <w:rPr>
          <w:rFonts w:ascii="Calibri" w:hAnsi="Calibri" w:eastAsia="Calibri"/>
          <w:b/>
          <w:i w:val="0"/>
          <w:color w:val="333333"/>
          <w:sz w:val="22"/>
        </w:rPr>
        <w:t xml:space="preserve">Règle : </w:t>
      </w:r>
      <w:r>
        <w:rPr>
          <w:rFonts w:ascii="Calibri" w:hAnsi="Calibri" w:eastAsia="Calibri"/>
          <w:b w:val="0"/>
          <w:i w:val="0"/>
          <w:color w:val="222222"/>
          <w:sz w:val="22"/>
        </w:rPr>
        <w:t>Accent grave obligatoire : « Accès ».</w:t>
      </w:r>
    </w:p>
    <w:p>
      <w:pPr>
        <w:spacing w:after="160"/>
        <w:jc w:val="left"/>
      </w:pPr>
      <w:r>
        <w:rPr>
          <w:rFonts w:ascii="Calibri" w:hAnsi="Calibri" w:eastAsia="Calibri"/>
          <w:b/>
          <w:i w:val="0"/>
          <w:color w:val="1B5E20"/>
          <w:sz w:val="32"/>
        </w:rPr>
        <w:t>4. Non modifié volontairement</w:t>
      </w:r>
    </w:p>
    <w:p>
      <w:pPr>
        <w:spacing w:after="160" w:line="240" w:lineRule="auto"/>
      </w:pPr>
      <w:r>
        <w:rPr>
          <w:rFonts w:ascii="Calibri" w:hAnsi="Calibri" w:eastAsia="Calibri"/>
          <w:b w:val="0"/>
          <w:i w:val="0"/>
          <w:sz w:val="22"/>
        </w:rPr>
        <w:t>Les adresses HelloAsso contenant « maraichage-efficient-en-eau-et-en-energie-decarbonee » n’ont pas été corrigées : il s’agit d’URL techniques, sans accents. Les contenus éditoriaux (articles, documents, messages du forum) ne font pas partie des textes fixes.</w:t>
      </w:r>
    </w:p>
    <w:p>
      <w:pPr>
        <w:spacing w:after="160"/>
        <w:jc w:val="left"/>
      </w:pPr>
      <w:r>
        <w:rPr>
          <w:rFonts w:ascii="Calibri" w:hAnsi="Calibri" w:eastAsia="Calibri"/>
          <w:b/>
          <w:i w:val="0"/>
          <w:color w:val="1B5E20"/>
          <w:sz w:val="32"/>
        </w:rPr>
        <w:t>5. Fichiers modifiés</w:t>
      </w:r>
    </w:p>
    <w:p>
      <w:pPr>
        <w:spacing w:after="160" w:line="240" w:lineRule="auto"/>
      </w:pPr>
      <w:r>
        <w:rPr>
          <w:rFonts w:ascii="Calibri" w:hAnsi="Calibri" w:eastAsia="Calibri"/>
          <w:b w:val="0"/>
          <w:i w:val="0"/>
          <w:sz w:val="22"/>
        </w:rPr>
        <w:t>• src/app/(public)/a-propos/page.tsx</w:t>
        <w:br/>
        <w:t>• src/app/(public)/contact/page.tsx</w:t>
        <w:br/>
        <w:t>• src/app/(public)/don/page.tsx</w:t>
        <w:br/>
        <w:t>• src/app/(public)/forum/acces/page.tsx</w:t>
        <w:br/>
        <w:t>• src/app/(public)/forum/page.tsx</w:t>
        <w:br/>
        <w:t>• src/app/layout.tsx</w:t>
        <w:br/>
        <w:t>• src/components/home/HomeHero.tsx</w:t>
        <w:br/>
        <w:t>• src/components/home/HomeWelcome.tsx</w:t>
        <w:br/>
        <w:t>• src/components/layout/Footer.tsx</w:t>
        <w:br/>
        <w:t>• src/components/layout/MobileMenu.tsx</w:t>
        <w:br/>
        <w:t>• src/lib/navigation.ts</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888888"/>
        <w:sz w:val="16"/>
      </w:rPr>
      <w:t>Document généré après relecture des textes fixes de l’application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val="0"/>
        <w:i/>
        <w:color w:val="666666"/>
        <w:sz w:val="18"/>
      </w:rPr>
      <w:t>MEEED — Textes fixes — Corrections orthographe et ponctuation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